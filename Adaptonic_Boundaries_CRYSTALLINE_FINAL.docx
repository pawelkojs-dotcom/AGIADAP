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Fundamental Adaptonic Theorem of Hierarchical Boundaries and the Quantization of Hierarchical Reality</w:t>
      </w:r>
    </w:p>
    <w:p/>
    <w:p>
      <w:r>
        <w:t xml:space="preserve">**Paweł Kojs**  </w:t>
      </w:r>
    </w:p>
    <w:p>
      <w:r>
        <w:t xml:space="preserve">*Laboratory for Studies on Adaptive Systems*  </w:t>
      </w:r>
    </w:p>
    <w:p>
      <w:r>
        <w:t xml:space="preserve">*Silesian Botanical Garden, Polish Academy of Sciences*  </w:t>
      </w:r>
    </w:p>
    <w:p>
      <w:r>
        <w:t>*Mikołów, Poland*</w:t>
      </w:r>
    </w:p>
    <w:p/>
    <w:p>
      <w:r>
        <w:t>---</w:t>
      </w:r>
    </w:p>
    <w:p/>
    <w:p>
      <w:r>
        <w:rPr>
          <w:b/>
        </w:rPr>
        <w:t>ABSTRACT</w:t>
      </w:r>
    </w:p>
    <w:p/>
    <w:p>
      <w:r>
        <w:t>We present the Fundamental Adaptonic Theorem of Hierarchical Boundaries, which states that every consistent adaptonic hierarchy must possess two distinct boundaries: an elementary adapton (A_min) at the lower bound and an ultimate environment (E_max) at the upper bound. From this theorem, we derive that hierarchical reality is intrinsically quantizable in its structural levels under specific regularity conditions, though not in its fundamental substrate. We demonstrate that violation of either boundary leads to ontological regress. Two applications are analyzed: (1) biological life as an adaptonic hierarchy with molecular machinery as A_min and biosphere as E_max, and (2) gravitational phenomena as manifestations of E_max (spacetime continuum). The framework provides a conceptual resolution to the quantum-classical divide: quantum theory succeeds for hierarchical structures while effective field theory successfully describes low-energy gravitational phenomena. We propose empirical tests distinguishing our framework from standard approaches, including specific predictions for large-scale structure formation and gravitational wave propagation.</w:t>
      </w:r>
    </w:p>
    <w:p/>
    <w:p>
      <w:r>
        <w:t>**Keywords:** adaptonics, hierarchy theory, quantization, emergence, gravity, life, ontology, phase transitions</w:t>
      </w:r>
    </w:p>
    <w:p/>
    <w:p>
      <w:r>
        <w:t>**PACS:** 01.70.+w (Philosophy of science), 05.65.+b (Self-organized systems), 87.23.Kg (Dynamics of evolution), 04.60.-m (Quantum gravity)</w:t>
      </w:r>
    </w:p>
    <w:p/>
    <w:p>
      <w:r>
        <w:t>---</w:t>
      </w:r>
    </w:p>
    <w:p/>
    <w:p>
      <w:r>
        <w:rPr>
          <w:b/>
        </w:rPr>
        <w:t>1. INTRODUCTION</w:t>
      </w:r>
    </w:p>
    <w:p/>
    <w:p>
      <w:r>
        <w:rPr>
          <w:b/>
        </w:rPr>
        <w:t>1.1. The Hierarchy Problem</w:t>
      </w:r>
    </w:p>
    <w:p/>
    <w:p>
      <w:r>
        <w:t>Hierarchical organization pervades nature across all scales—from subatomic particles to cosmic structures, from molecules to biospheres, from individual organisms to ecosystems. Yet despite its ubiquity, the formal structure of hierarchical systems remains poorly understood. Two fundamental questions persist:</w:t>
      </w:r>
    </w:p>
    <w:p/>
    <w:p>
      <w:r>
        <w:t>**Question 1:** Does every hierarchy have boundaries, or can it extend infinitely in both directions?</w:t>
      </w:r>
    </w:p>
    <w:p/>
    <w:p>
      <w:r>
        <w:t>**Question 2:** Why does quantum mechanics work spectacularly for matter (atoms, molecules, particles) while full quantum gravity remains challenging after 70+ years, despite successes of effective field theory approaches?</w:t>
      </w:r>
    </w:p>
    <w:p/>
    <w:p>
      <w:r>
        <w:t>These questions are not independent. As we will demonstrate, the answer to the first question constrains the answer to the second: hierarchies require boundaries under specific ontological assumptions, and these boundaries determine what can and cannot be fundamentally quantized.</w:t>
      </w:r>
    </w:p>
    <w:p/>
    <w:p>
      <w:r>
        <w:rPr>
          <w:b/>
        </w:rPr>
        <w:t>1.2. The Adaptonic Framework</w:t>
      </w:r>
    </w:p>
    <w:p/>
    <w:p>
      <w:r>
        <w:t>Adaptonics is a meta-theoretical framework proposing that persistent systems minimize an adaptive functional [1]:</w:t>
      </w:r>
    </w:p>
    <w:p/>
    <w:p>
      <w:r>
        <w:t>```</w:t>
      </w:r>
    </w:p>
    <w:p>
      <w:r>
        <w:t>F[A,Env] = U[A,Env] - Θ[A]·S[A,Env]</w:t>
      </w:r>
    </w:p>
    <w:p>
      <w:r>
        <w:t>```</w:t>
      </w:r>
    </w:p>
    <w:p/>
    <w:p>
      <w:r>
        <w:t>where:</w:t>
      </w:r>
    </w:p>
    <w:p>
      <w:r>
        <w:t>- A = adapton (adaptive system)</w:t>
      </w:r>
    </w:p>
    <w:p>
      <w:r>
        <w:t>- Env = environment (phase space or configuration space)</w:t>
      </w:r>
    </w:p>
    <w:p>
      <w:r>
        <w:t>- U[A,Env] = configurational internal energy (organization cost)</w:t>
      </w:r>
    </w:p>
    <w:p>
      <w:r>
        <w:t>- Θ[A] = information temperature (exploration capacity)</w:t>
      </w:r>
    </w:p>
    <w:p>
      <w:r>
        <w:t>- S[A,Env] = configurational entropy (available states)</w:t>
      </w:r>
    </w:p>
    <w:p/>
    <w:p>
      <w:r>
        <w:t>**Notation Note:** We use U for internal energy to distinguish from environment Env, avoiding notational ambiguity. The functional F represents an effective free energy in configuration space.</w:t>
      </w:r>
    </w:p>
    <w:p/>
    <w:p>
      <w:r>
        <w:t>An **adapton** is any system that persists by minimizing F in its environment. This definition is deliberately broad, encompassing physical, chemical, biological, and social systems [2,3].</w:t>
      </w:r>
    </w:p>
    <w:p/>
    <w:p>
      <w:r>
        <w:t>The key insight is that adaptonic systems naturally form hierarchies: adaptonic structures in environment Env can themselves serve as environment for smaller adaptonic structures. This recursion raises immediate questions about boundaries.</w:t>
      </w:r>
    </w:p>
    <w:p/>
    <w:p>
      <w:r>
        <w:rPr>
          <w:b/>
        </w:rPr>
        <w:t>1.3. Historical Context and Current Landscape</w:t>
      </w:r>
    </w:p>
    <w:p/>
    <w:p>
      <w:r>
        <w:t>The problem of hierarchical boundaries has philosophical roots in ancient Greek paradoxes (infinite regress, turtles all the way down) and modern manifestations in physics (renormalization group, effective field theories). The debate between Einstein and Bohr about quantum foundations can be reinterpreted as a dispute about hierarchical boundaries: Does quantum discreteness extend "all the way down" (Bohr), or must there be a continuous substrate (Einstein)?</w:t>
      </w:r>
    </w:p>
    <w:p/>
    <w:p>
      <w:r>
        <w:t>**Quantum Gravity Landscape:**</w:t>
      </w:r>
    </w:p>
    <w:p/>
    <w:p>
      <w:r>
        <w:t>Recent developments show both successes and challenges:</w:t>
      </w:r>
    </w:p>
    <w:p/>
    <w:p>
      <w:r>
        <w:t>* **Effective Field Theory (EFT) of Gravity [7,8]:** Successfully describes quantum corrections to Newtonian potential at low energies; predicts observable effects (finite-size corrections, non-local interactions). This demonstrates quantum effects *in* gravitational systems without requiring fundamental discretization of spacetime.</w:t>
      </w:r>
    </w:p>
    <w:p/>
    <w:p>
      <w:r>
        <w:t>* **Holographic Principle and AdS/CFT [9,10]:** Provides strong evidence that quantum gravity can be formulated in terms of boundary quantum field theory. However, the bulk geometry remains effectively continuous in the semiclassical limit.</w:t>
      </w:r>
    </w:p>
    <w:p/>
    <w:p>
      <w:r>
        <w:t>* **Black Hole Thermodynamics [11,12]:** Bekenstein-Hawking entropy and Hawking radiation show deep connections between gravity, thermodynamics, and quantum mechanics. These effects emerge from quantum fields in curved spacetime (QFT on curved backgrounds).</w:t>
      </w:r>
    </w:p>
    <w:p/>
    <w:p>
      <w:r>
        <w:t>* **Full Quantization Challenges:** Loop Quantum Gravity [4], String Theory [5], and Causal Set Theory [6] attempt to discretize spacetime itself, encountering fundamental difficulties (problem of time, non-renormalizability at Planck scale, landscape problem).</w:t>
      </w:r>
    </w:p>
    <w:p/>
    <w:p>
      <w:r>
        <w:t>We will argue that the distinction between these successes and challenges reflects a fundamental categorical difference: **quantum effects in gravitational contexts** (EFT, Hawking radiation) differ ontologically from **quantization of spacetime itself**.</w:t>
      </w:r>
    </w:p>
    <w:p/>
    <w:p>
      <w:r>
        <w:rPr>
          <w:b/>
        </w:rPr>
        <w:t>1.4. Structure of This Paper and Scope</w:t>
      </w:r>
    </w:p>
    <w:p/>
    <w:p>
      <w:r>
        <w:t xml:space="preserve">We first present the Fundamental Adaptonic Theorem (Section 2), demonstrating that hierarchies require two boundaries under explicit ontological axioms. We then derive the Hierarchy Quantization Theorem (Section 3), showing conditions under which structure becomes discrete while substrate remains continuous. Applications to biological life (Section 4) and gravitational phenomena (Section 5) illustrate the framework. </w:t>
      </w:r>
    </w:p>
    <w:p/>
    <w:p>
      <w:r>
        <w:t>Section 6 addresses the balance between quantum gravity successes (EFT, holography) and limitations (fundamental discretization). We propose empirical tests and discuss open questions. Limitations of our framework are explicitly addressed throughout.</w:t>
      </w:r>
    </w:p>
    <w:p/>
    <w:p>
      <w:r>
        <w:t>**Methodological Note:** This work operates at the intersection of formal ontology and physics. The "theorems" presented are conditional on explicit axioms about containment, regress, and well-foundedness. We distinguish between:</w:t>
      </w:r>
    </w:p>
    <w:p>
      <w:r>
        <w:t>- **Ontological principles** (adopted as axioms)</w:t>
      </w:r>
    </w:p>
    <w:p>
      <w:r>
        <w:t>- **Mathematical consequences** (derived theorems)</w:t>
      </w:r>
    </w:p>
    <w:p>
      <w:r>
        <w:t>- **Physical hypotheses** (testable predictions)</w:t>
      </w:r>
    </w:p>
    <w:p/>
    <w:p>
      <w:r>
        <w:t>---</w:t>
      </w:r>
    </w:p>
    <w:p/>
    <w:p>
      <w:r>
        <w:rPr>
          <w:b/>
        </w:rPr>
        <w:t>2. THE FUNDAMENTAL THEOREM OF ADAPTONIC BOUNDARIES</w:t>
      </w:r>
    </w:p>
    <w:p/>
    <w:p>
      <w:r>
        <w:rPr>
          <w:b/>
        </w:rPr>
        <w:t>2.1. Formal Structure and Definitions</w:t>
      </w:r>
    </w:p>
    <w:p/>
    <w:p>
      <w:r>
        <w:t>**Definition 1 (Adapton):** A system A is an **adapton** if it minimizes the functional F[A,Env] in environment Env:</w:t>
      </w:r>
    </w:p>
    <w:p>
      <w:r>
        <w:t>```</w:t>
      </w:r>
    </w:p>
    <w:p>
      <w:r>
        <w:t>δF[A,Env]/δA = 0</w:t>
      </w:r>
    </w:p>
    <w:p>
      <w:r>
        <w:t>```</w:t>
      </w:r>
    </w:p>
    <w:p/>
    <w:p>
      <w:r>
        <w:t>**Definition 2 (Containment):** We write A ⊂ Env to denote "adapton A exists in environment Env." This is a relation of ontological dependence: A requires Env for its existence and adaptive dynamics.</w:t>
      </w:r>
    </w:p>
    <w:p/>
    <w:p>
      <w:r>
        <w:t>**Definition 3 (Adaptonic Hierarchy):** An **adaptonic hierarchy** is a chain (totally ordered set) under containment:</w:t>
      </w:r>
    </w:p>
    <w:p>
      <w:r>
        <w:t>```</w:t>
      </w:r>
    </w:p>
    <w:p>
      <w:r>
        <w:t>... Env_n ⊃ A_n ⊃ Env_{n-1} ⊃ A_{n-1} ⊃ ... ⊃ Env_1 ⊃ A_1 ⊃ Env_0 ...</w:t>
      </w:r>
    </w:p>
    <w:p>
      <w:r>
        <w:t>```</w:t>
      </w:r>
    </w:p>
    <w:p>
      <w:r>
        <w:t>where each A_i is an adapton in environment Env_i. The chain may be finite or infinite; **finiteness (existence of boundaries) will be established by Theorem 1** given well-foundedness axioms.</w:t>
      </w:r>
    </w:p>
    <w:p/>
    <w:p>
      <w:r>
        <w:rPr>
          <w:b/>
        </w:rPr>
        <w:t>2.2. Axiomatic Foundation</w:t>
      </w:r>
    </w:p>
    <w:p/>
    <w:p>
      <w:r>
        <w:t>We explicitly state the ontological axioms underlying our framework:</w:t>
      </w:r>
    </w:p>
    <w:p/>
    <w:p>
      <w:r>
        <w:t>**Axiom A1 (Necessity of Environment):** Every adapton requires an environment:</w:t>
      </w:r>
    </w:p>
    <w:p>
      <w:r>
        <w:t>```</w:t>
      </w:r>
    </w:p>
    <w:p>
      <w:r>
        <w:t>∀A: (A is adapton) → ∃Env: A ⊂ Env</w:t>
      </w:r>
    </w:p>
    <w:p>
      <w:r>
        <w:t>```</w:t>
      </w:r>
    </w:p>
    <w:p/>
    <w:p>
      <w:r>
        <w:t>**Justification:** Adaptonic minimization is defined relative to environment—F[A,Env] requires both arguments. An adapton without environment is formally undefined.</w:t>
      </w:r>
    </w:p>
    <w:p/>
    <w:p>
      <w:r>
        <w:t>**Axiom A2 (Distinction):** Adapton and environment are ontologically distinct:</w:t>
      </w:r>
    </w:p>
    <w:p>
      <w:r>
        <w:t>```</w:t>
      </w:r>
    </w:p>
    <w:p>
      <w:r>
        <w:t>A ⊂ Env → A ≠ Env</w:t>
      </w:r>
    </w:p>
    <w:p>
      <w:r>
        <w:t>```</w:t>
      </w:r>
    </w:p>
    <w:p/>
    <w:p>
      <w:r>
        <w:t>**Justification:** Containment is irreflexive. Self-containment (A ⊂ A) leads to Russell-type paradoxes.</w:t>
      </w:r>
    </w:p>
    <w:p/>
    <w:p>
      <w:r>
        <w:t>**Axiom A3 (Transitivity):** Containment is transitive:</w:t>
      </w:r>
    </w:p>
    <w:p>
      <w:r>
        <w:t>```</w:t>
      </w:r>
    </w:p>
    <w:p>
      <w:r>
        <w:t>(A_1 ⊂ Env_1) ∧ (Env_1 ⊂ Env_2) → A_1 ⊂ Env_2</w:t>
      </w:r>
    </w:p>
    <w:p>
      <w:r>
        <w:t>```</w:t>
      </w:r>
    </w:p>
    <w:p/>
    <w:p>
      <w:r>
        <w:t>**Axiom A4 (Well-Foundedness - Upper Bound):** There exists an ultimate environment that is not contained in any larger environment:</w:t>
      </w:r>
    </w:p>
    <w:p>
      <w:r>
        <w:t>```</w:t>
      </w:r>
    </w:p>
    <w:p>
      <w:r>
        <w:t>∃Env_max: (Env_max is environment) ∧ ¬∃Env': Env_max ⊂ Env'</w:t>
      </w:r>
    </w:p>
    <w:p>
      <w:r>
        <w:t>```</w:t>
      </w:r>
    </w:p>
    <w:p/>
    <w:p>
      <w:r>
        <w:t>**Justification (Ontological):** Infinite ascending chains of environments violate the Principle of Sufficient Reason (PSR). If every environment requires a larger environment, no system has an ontological foundation—an explanatory regress without ground.</w:t>
      </w:r>
    </w:p>
    <w:p/>
    <w:p>
      <w:r>
        <w:t>**Axiom A5 (Well-Foundedness - Lower Bound):** There exists an elementary adapton that contains no other adaptonic structures:</w:t>
      </w:r>
    </w:p>
    <w:p>
      <w:r>
        <w:t>```</w:t>
      </w:r>
    </w:p>
    <w:p>
      <w:r>
        <w:t>∃A_min: (A_min is adapton) ∧ ¬∃A': (A' ⊂ A_min ∧ A' is adapton)</w:t>
      </w:r>
    </w:p>
    <w:p>
      <w:r>
        <w:t>```</w:t>
      </w:r>
    </w:p>
    <w:p/>
    <w:p>
      <w:r>
        <w:t>**Justification (Physical):** Adaptive processes require discrete events and decision points. Infinite subdivision would preclude finite response times and definite adaptonic actions.</w:t>
      </w:r>
    </w:p>
    <w:p/>
    <w:p>
      <w:r>
        <w:t>**Axiom A6 (Directedness / Join-Semilattice):** For any two environments Env₁ and Env₂, there exists an environment Env₁∨Env₂ (their join) such that:</w:t>
      </w:r>
    </w:p>
    <w:p>
      <w:r>
        <w:t>```</w:t>
      </w:r>
    </w:p>
    <w:p>
      <w:r>
        <w:t>Env₁ ⊂ (Env₁∨Env₂) ∧ Env₂ ⊂ (Env₁∨Env₂)</w:t>
      </w:r>
    </w:p>
    <w:p>
      <w:r>
        <w:t>```</w:t>
      </w:r>
    </w:p>
    <w:p/>
    <w:p>
      <w:r>
        <w:t>**Justification (Ontological):** If two environments can coexist, they must share a common containing environment. This ensures the partial order of environments forms a **directed set** (or join-semilattice), preventing incomparable maximal elements. Without A6, multiple non-comparable "maximal" environments could exist, violating the uniqueness needed for coherent ontology.</w:t>
      </w:r>
    </w:p>
    <w:p/>
    <w:p>
      <w:r>
        <w:t>**Philosophical Note:** Axioms A4, A5, and A6 together are **ontological commitments**, not mathematical necessities. They reflect a choice of metaphysical framework that rejects infinite regress (A4-A5) and ontological pluralism of incomparable maxima (A6). Alternative frameworks might reject these axioms, but such frameworks must provide alternative foundations for ontological grounding.</w:t>
      </w:r>
    </w:p>
    <w:p/>
    <w:p>
      <w:r>
        <w:rPr>
          <w:b/>
        </w:rPr>
        <w:t>2.3. The Fundamental Theorem</w:t>
      </w:r>
    </w:p>
    <w:p/>
    <w:p>
      <w:r>
        <w:t>**THEOREM 1 (Adaptonic Boundaries):** Given Axioms A1-A6, every consistent adaptonic hierarchy possesses exactly two boundaries:</w:t>
      </w:r>
    </w:p>
    <w:p/>
    <w:p>
      <w:r>
        <w:t>1. **Lower Boundary (A_min):** Elementary adapton containing no other adaptonic structures (by A5)</w:t>
      </w:r>
    </w:p>
    <w:p/>
    <w:p>
      <w:r>
        <w:t>2. **Upper Boundary (Env_max):** Ultimate environment not contained in any larger environment (by A4)</w:t>
      </w:r>
    </w:p>
    <w:p/>
    <w:p>
      <w:r>
        <w:t>**PROOF:**</w:t>
      </w:r>
    </w:p>
    <w:p/>
    <w:p>
      <w:r>
        <w:t>Direct consequence of Axioms A4, A5, and A6. The theorem states that IF we accept well-foundedness axioms (no infinite regress) and directedness (A6), THEN unique boundaries exist.</w:t>
      </w:r>
    </w:p>
    <w:p/>
    <w:p>
      <w:r>
        <w:t>*Part 1 (Upper Boundary - Existence):* By A4, at least one maximal environment exists (Env_max such that ¬∃Env': Env_max ⊂ Env').</w:t>
      </w:r>
    </w:p>
    <w:p/>
    <w:p>
      <w:r>
        <w:t xml:space="preserve">*Part 2 (Upper Boundary - Uniqueness):* </w:t>
      </w:r>
    </w:p>
    <w:p>
      <w:r>
        <w:t xml:space="preserve">Suppose there are two maximal environments Env_max¹ and Env_max². </w:t>
      </w:r>
    </w:p>
    <w:p>
      <w:r>
        <w:t>By A6 (directedness), there exists Env_max¹ ∨ Env_max² containing both.</w:t>
      </w:r>
    </w:p>
    <w:p>
      <w:r>
        <w:t>But then Env_max¹ ⊂ (Env_max¹ ∨ Env_max²), contradicting maximality of Env_max¹.</w:t>
      </w:r>
    </w:p>
    <w:p>
      <w:r>
        <w:t>Therefore, Env_max is unique. ∎</w:t>
      </w:r>
    </w:p>
    <w:p/>
    <w:p>
      <w:r>
        <w:t>*Part 3 (Lower Boundary - Existence):* By A5, at least one elementary adapton A_min exists.</w:t>
      </w:r>
    </w:p>
    <w:p/>
    <w:p>
      <w:r>
        <w:t xml:space="preserve">*Part 4 (Lower Boundary - Uniqueness):* </w:t>
      </w:r>
    </w:p>
    <w:p>
      <w:r>
        <w:t>If multiple A_min candidates existed in the same hierarchy chain, they would be comparable by containment (totally ordered chain).</w:t>
      </w:r>
    </w:p>
    <w:p>
      <w:r>
        <w:t>But A_min is defined as containing no other adaptonic structures, so no A' ⊂ A_min.</w:t>
      </w:r>
    </w:p>
    <w:p>
      <w:r>
        <w:t>Therefore, A_min is the unique minimal element in its chain. ∎</w:t>
      </w:r>
    </w:p>
    <w:p/>
    <w:p>
      <w:r>
        <w:t>**Note on A_min non-uniqueness across domains:** Different adaptonic hierarchies (e.g., biological vs. social) may have different A_min. The uniqueness is **within a given hierarchy**, not universally.</w:t>
      </w:r>
    </w:p>
    <w:p/>
    <w:p>
      <w:r>
        <w:t>**Corollary 1.1:** The hierarchical structure is necessarily bounded:</w:t>
      </w:r>
    </w:p>
    <w:p>
      <w:r>
        <w:t>```</w:t>
      </w:r>
    </w:p>
    <w:p>
      <w:r>
        <w:t>Env_max ⊃ Env_{n-1} ⊃ A_n ⊃ ... ⊃ Env_1 ⊃ A_1 ⊃ Env_0 ⊃ A_min</w:t>
      </w:r>
    </w:p>
    <w:p>
      <w:r>
        <w:t>```</w:t>
      </w:r>
    </w:p>
    <w:p/>
    <w:p>
      <w:r>
        <w:t>**Critical Assessment:** This theorem is only as strong as Axioms A4-A5. Rejection of these axioms (accepting infinite regress) would invalidate the theorem. However, we argue that physical realizability and explanatory coherence favor the axioms.</w:t>
      </w:r>
    </w:p>
    <w:p/>
    <w:p>
      <w:r>
        <w:rPr>
          <w:b/>
        </w:rPr>
        <w:t>2.4. Properties of Boundaries</w:t>
      </w:r>
    </w:p>
    <w:p/>
    <w:p>
      <w:r>
        <w:t>**Property 1 (Asymmetry):**</w:t>
      </w:r>
    </w:p>
    <w:p>
      <w:r>
        <w:t>- A_min MAY have internal structure outside the adaptonic hierarchy (e.g., quantum mechanical composition)</w:t>
      </w:r>
    </w:p>
    <w:p>
      <w:r>
        <w:t>- Env_max CANNOT have external structure (by definition of maximality)</w:t>
      </w:r>
    </w:p>
    <w:p/>
    <w:p>
      <w:r>
        <w:t>This asymmetry is crucial: A_min can be a composite physical system, while Env_max must be ontologically terminal.</w:t>
      </w:r>
    </w:p>
    <w:p/>
    <w:p>
      <w:r>
        <w:t>**Property 2 (Category Distinction):**</w:t>
      </w:r>
    </w:p>
    <w:p>
      <w:r>
        <w:t>- A_min is PRODUCT of adaptive processes in Env_0</w:t>
      </w:r>
    </w:p>
    <w:p>
      <w:r>
        <w:t>- Env_max is SUBSTRATE for all adaptive processes</w:t>
      </w:r>
    </w:p>
    <w:p>
      <w:r>
        <w:t>- These are different ontological categories (product vs. substrate)</w:t>
      </w:r>
    </w:p>
    <w:p/>
    <w:p>
      <w:r>
        <w:t>**Property 3 (Irreducibility):**</w:t>
      </w:r>
    </w:p>
    <w:p>
      <w:r>
        <w:t>- Reduction below A_min changes category (from adaptonic to non-adaptonic)</w:t>
      </w:r>
    </w:p>
    <w:p>
      <w:r>
        <w:t>- Extension beyond Env_max is undefined (no meta-environment)</w:t>
      </w:r>
    </w:p>
    <w:p/>
    <w:p>
      <w:r>
        <w:rPr>
          <w:b/>
        </w:rPr>
        <w:t>2.5. The Continuity Hypothesis for Env_max</w:t>
      </w:r>
    </w:p>
    <w:p/>
    <w:p>
      <w:r>
        <w:t>We now address a crucial question: Must Env_max be continuous (non-discrete)?</w:t>
      </w:r>
    </w:p>
    <w:p/>
    <w:p>
      <w:r>
        <w:t>**LEMMA 1 (Physical Embedding Lemma):** Any physically realizable discrete hierarchy requires a substrate with continuous control parameters to ensure robustness to perturbations and operational resolvability.</w:t>
      </w:r>
    </w:p>
    <w:p/>
    <w:p>
      <w:r>
        <w:t>**PROOF SKETCH:**</w:t>
      </w:r>
    </w:p>
    <w:p/>
    <w:p>
      <w:r>
        <w:t>**Note:** This lemma concerns **physical realizability** of discrete structures, not purely mathematical possibility. Abstract discrete structures can exist in mathematics; physical discrete structures require continuous carrier media.</w:t>
      </w:r>
    </w:p>
    <w:p/>
    <w:p>
      <w:r>
        <w:t>1. **Stability Under Perturbations:** Physically realized discrete states (e.g., atomic orbitals, protein folds, species) must be robust against environmental noise. Robustness requires:</w:t>
      </w:r>
    </w:p>
    <w:p>
      <w:r>
        <w:t xml:space="preserve">   - Finite energy barriers (ΔE) between states</w:t>
      </w:r>
    </w:p>
    <w:p>
      <w:r>
        <w:t xml:space="preserve">   - Continuous energy landscape with local minima</w:t>
      </w:r>
    </w:p>
    <w:p>
      <w:r>
        <w:t xml:space="preserve">   - Tolerance intervals (open neighborhoods in parameter space)</w:t>
      </w:r>
    </w:p>
    <w:p/>
    <w:p>
      <w:r>
        <w:t xml:space="preserve">   These features necessitate continuous degrees of freedom in the underlying medium.</w:t>
      </w:r>
    </w:p>
    <w:p/>
    <w:p>
      <w:r>
        <w:t>2. **Operational Resolvability:** To distinguish discrete state s_i from s_j experimentally requires:</w:t>
      </w:r>
    </w:p>
    <w:p>
      <w:r>
        <w:t xml:space="preserve">   - Measurement apparatus with continuous dial/readout (e.g., spectrometer wavelength, voltmeter reading)</w:t>
      </w:r>
    </w:p>
    <w:p>
      <w:r>
        <w:t xml:space="preserve">   - Finite measurement precision (σ_measurement &gt; 0)</w:t>
      </w:r>
    </w:p>
    <w:p>
      <w:r>
        <w:t xml:space="preserve">   - Statistical ensembles averaging over continuous fluctuations</w:t>
      </w:r>
    </w:p>
    <w:p/>
    <w:p>
      <w:r>
        <w:t xml:space="preserve">   The act of resolving "discreteness" operationally depends on continuous observables.</w:t>
      </w:r>
    </w:p>
    <w:p/>
    <w:p>
      <w:r>
        <w:t>3. **Information-Theoretic Argument:** A discrete structure with N states encodes log₂(N) bits. This information must be:</w:t>
      </w:r>
    </w:p>
    <w:p>
      <w:r>
        <w:t xml:space="preserve">   - **Stored** in physical degrees of freedom (field amplitudes, positions, momenta)</w:t>
      </w:r>
    </w:p>
    <w:p>
      <w:r>
        <w:t xml:space="preserve">   - **Transmitted** via continuous carriers (electromagnetic waves, mechanical vibrations)</w:t>
      </w:r>
    </w:p>
    <w:p>
      <w:r>
        <w:t xml:space="preserve">   - **Processed** by systems with continuous response functions</w:t>
      </w:r>
    </w:p>
    <w:p/>
    <w:p>
      <w:r>
        <w:t xml:space="preserve">   All known physical information storage uses continuous substrates (even digital bits are stored in continuous charge distributions or magnetization fields).</w:t>
      </w:r>
    </w:p>
    <w:p/>
    <w:p>
      <w:r>
        <w:t>4. **Empirical Evidence:** All observed discrete physical structures are embedded in continuous media:</w:t>
      </w:r>
    </w:p>
    <w:p>
      <w:r>
        <w:t xml:space="preserve">   - **Atoms**: Discrete energy levels in continuous spacetime, described by wavefunctions ψ(x,t) ∈ L²(ℝ³)</w:t>
      </w:r>
    </w:p>
    <w:p>
      <w:r>
        <w:t xml:space="preserve">   - **Crystals**: Discrete lattice sites in continuous elastic medium</w:t>
      </w:r>
    </w:p>
    <w:p>
      <w:r>
        <w:t xml:space="preserve">   - **Species**: Discrete taxa in continuous morphospace and genetic sequence space</w:t>
      </w:r>
    </w:p>
    <w:p>
      <w:r>
        <w:t xml:space="preserve">   - **Qubits**: Discrete computational basis states |0⟩, |1⟩ represented in continuous Hilbert space ℂ²</w:t>
      </w:r>
    </w:p>
    <w:p/>
    <w:p>
      <w:r>
        <w:t>Therefore: **Physical discreteness is discreteness-in-a-medium**, not absolute discreteness. The medium cannot itself be discrete without requiring a meta-medium, leading to infinite regress. ∎</w:t>
      </w:r>
    </w:p>
    <w:p/>
    <w:p>
      <w:r>
        <w:t>**Mathematical Caveat:** Pure mathematics admits discrete structures without embedding (e.g., abstract groups, posets). The lemma applies to **physically instantiated** hierarchies, where operational constraints (measurement, stability, information storage) impose continuity requirements on the ultimate substrate.</w:t>
      </w:r>
    </w:p>
    <w:p/>
    <w:p>
      <w:r>
        <w:t>**HYPOTHESIS 1 (Continuity of Env_max):** Env_max must be continuous (non-quantized).</w:t>
      </w:r>
    </w:p>
    <w:p/>
    <w:p>
      <w:r>
        <w:t>**Justification:**</w:t>
      </w:r>
    </w:p>
    <w:p/>
    <w:p>
      <w:r>
        <w:t>1. By Lemma 1, if Env_max were discrete, it would require a substrate M for specification.</w:t>
      </w:r>
    </w:p>
    <w:p>
      <w:r>
        <w:t>2. M would then be the "true" environment: Env_max ⊂ M</w:t>
      </w:r>
    </w:p>
    <w:p>
      <w:r>
        <w:t>3. This contradicts Axiom A4 (Env_max is maximal)</w:t>
      </w:r>
    </w:p>
    <w:p>
      <w:r>
        <w:t>4. Therefore: Env_max must be continuous ∎</w:t>
      </w:r>
    </w:p>
    <w:p/>
    <w:p>
      <w:r>
        <w:t>**Status:** This is a hypothesis conditional on Lemma 1 and Axiom A4. It is not mathematically proven in full generality (one might imagine exotic discrete structures), but it is strongly motivated by known physics and information theory.</w:t>
      </w:r>
    </w:p>
    <w:p/>
    <w:p>
      <w:r>
        <w:t>**Alternative View:** One could argue that Env_max could be discrete without substrate if one accepts "discrete without embedding" frameworks (certain interpretations of loop quantum gravity, causal sets). We acknowledge this possibility but argue it faces explanatory challenges (how are distances defined? what grounds the discreteness?).</w:t>
      </w:r>
    </w:p>
    <w:p/>
    <w:p>
      <w:r>
        <w:t>---</w:t>
      </w:r>
    </w:p>
    <w:p/>
    <w:p>
      <w:r>
        <w:rPr>
          <w:b/>
        </w:rPr>
        <w:t>3. HIERARCHY QUANTIZATION THEOREM</w:t>
      </w:r>
    </w:p>
    <w:p/>
    <w:p>
      <w:r>
        <w:rPr>
          <w:b/>
        </w:rPr>
        <w:t>3.1. From Boundaries to Quantization</w:t>
      </w:r>
    </w:p>
    <w:p/>
    <w:p>
      <w:r>
        <w:t>The existence of boundaries has profound implications for the nature of hierarchical levels.</w:t>
      </w:r>
    </w:p>
    <w:p/>
    <w:p>
      <w:r>
        <w:t>**THEOREM 2 (Hierarchy Quantization Under Regularity Conditions):** For any adaptonic hierarchy satisfying Theorem 1, under regularity conditions:</w:t>
      </w:r>
    </w:p>
    <w:p/>
    <w:p>
      <w:r>
        <w:t>1. Env_max is continuous (non-quantized) - by Hypothesis 1</w:t>
      </w:r>
    </w:p>
    <w:p>
      <w:r>
        <w:t>2. Hierarchical levels {L_i} are typically discrete (quantizable) - under isolation conditions</w:t>
      </w:r>
    </w:p>
    <w:p>
      <w:r>
        <w:t>3. Transitions between levels are typically abrupt (quantum-like) - at critical points</w:t>
      </w:r>
    </w:p>
    <w:p/>
    <w:p>
      <w:r>
        <w:t>**Regularity Conditions:**</w:t>
      </w:r>
    </w:p>
    <w:p>
      <w:r>
        <w:t>- R1: Minima of F are isolated (positive-definite Hessian)</w:t>
      </w:r>
    </w:p>
    <w:p>
      <w:r>
        <w:t>- R2: No continuous symmetries generating degenerate minima</w:t>
      </w:r>
    </w:p>
    <w:p>
      <w:r>
        <w:t>- R3: Barriers between minima are finite but significant: ΔF &gt;&gt; Θ</w:t>
      </w:r>
    </w:p>
    <w:p/>
    <w:p>
      <w:r>
        <w:t>**PROOF:**</w:t>
      </w:r>
    </w:p>
    <w:p/>
    <w:p>
      <w:r>
        <w:t>*Part 1 (Env_max is continuous):*</w:t>
      </w:r>
    </w:p>
    <w:p>
      <w:r>
        <w:t>By Hypothesis 1 (Continuity of Env_max). ∎</w:t>
      </w:r>
    </w:p>
    <w:p/>
    <w:p>
      <w:r>
        <w:t>*Part 2 (Levels are typically discrete):*</w:t>
      </w:r>
    </w:p>
    <w:p/>
    <w:p>
      <w:r>
        <w:t>1. Each adapton A_i minimizes F[A,Env_i] → local minimum in configuration space</w:t>
      </w:r>
    </w:p>
    <w:p/>
    <w:p>
      <w:r>
        <w:t>2. At minimum: ∇_A F = 0 and Hessian H = ∇²_A F</w:t>
      </w:r>
    </w:p>
    <w:p/>
    <w:p>
      <w:r>
        <w:t>3. **Under R1**: H is positive-definite → minimum is isolated (unique in neighborhood)</w:t>
      </w:r>
    </w:p>
    <w:p/>
    <w:p>
      <w:r>
        <w:t>4. Configuration space partitions into distinct basins of attraction</w:t>
      </w:r>
    </w:p>
    <w:p/>
    <w:p>
      <w:r>
        <w:t>5. Set of stable adaptonic states: {A_1, A_2, ..., A_n} (discrete)</w:t>
      </w:r>
    </w:p>
    <w:p/>
    <w:p>
      <w:r>
        <w:t>6. Each level L_i corresponds to distinct attractor basin</w:t>
      </w:r>
    </w:p>
    <w:p/>
    <w:p>
      <w:r>
        <w:t>7. Therefore: hierarchy levels form discrete set **under R1** ∎</w:t>
      </w:r>
    </w:p>
    <w:p/>
    <w:p>
      <w:r>
        <w:t>**Exceptions:** If R1 or R2 are violated:</w:t>
      </w:r>
    </w:p>
    <w:p>
      <w:r>
        <w:t>- Continuous families of minima (Goldstone modes, flat directions)</w:t>
      </w:r>
    </w:p>
    <w:p>
      <w:r>
        <w:t>- Phase coexistence regions (first-order transitions with Maxwell construction)</w:t>
      </w:r>
    </w:p>
    <w:p>
      <w:r>
        <w:t>- Critical points (second-order transitions with diverging correlation length)</w:t>
      </w:r>
    </w:p>
    <w:p/>
    <w:p>
      <w:r>
        <w:t>In these cases, "quantization" may be approximate or emergent rather than exact.</w:t>
      </w:r>
    </w:p>
    <w:p/>
    <w:p>
      <w:r>
        <w:t>*Part 3 (Transitions are typically abrupt):*</w:t>
      </w:r>
    </w:p>
    <w:p/>
    <w:p>
      <w:r>
        <w:t>1. Transition A_i → A_j requires crossing barrier ΔF_ij</w:t>
      </w:r>
    </w:p>
    <w:p/>
    <w:p>
      <w:r>
        <w:t>2. **Under R3**: ΔF_ij &gt;&gt; Θ → system is "trapped" in basin i</w:t>
      </w:r>
    </w:p>
    <w:p/>
    <w:p>
      <w:r>
        <w:t>3. Escape requires rare fluctuation or external perturbation</w:t>
      </w:r>
    </w:p>
    <w:p/>
    <w:p>
      <w:r>
        <w:t>4. Process is "all-or-nothing": system rapidly crosses barrier once initiated</w:t>
      </w:r>
    </w:p>
    <w:p/>
    <w:p>
      <w:r>
        <w:t>5. No stable intermediate states (saddle points are unstable)</w:t>
      </w:r>
    </w:p>
    <w:p/>
    <w:p>
      <w:r>
        <w:t>6. This resembles first-order phase transition (discontinuous order parameter)</w:t>
      </w:r>
    </w:p>
    <w:p/>
    <w:p>
      <w:r>
        <w:t>7. Therefore: transitions are quantum-like (discrete jumps) **under R3** ∎</w:t>
      </w:r>
    </w:p>
    <w:p/>
    <w:p>
      <w:r>
        <w:t>**Corollary 2.1 (Structure vs Substrate):** Quantization applies to STRUCTURE (hierarchy levels) not SUBSTRATE (Env_max).</w:t>
      </w:r>
    </w:p>
    <w:p/>
    <w:p>
      <w:r>
        <w:rPr>
          <w:b/>
        </w:rPr>
        <w:t>3.2. The Bohr Atom Analogy</w:t>
      </w:r>
    </w:p>
    <w:p/>
    <w:p>
      <w:r>
        <w:t>The relationship between continuous Env_max and discrete hierarchy is exemplified by Bohr's atom (1913):</w:t>
      </w:r>
    </w:p>
    <w:p/>
    <w:p>
      <w:r>
        <w:t>**Bohr's Quantization:**</w:t>
      </w:r>
    </w:p>
    <w:p>
      <w:r>
        <w:t>```</w:t>
      </w:r>
    </w:p>
    <w:p>
      <w:r>
        <w:t>Space (x,y,z): continuous ∈ ℝ³</w:t>
      </w:r>
    </w:p>
    <w:p>
      <w:r>
        <w:t>Orbits (n): discrete ∈ {1,2,3,...}</w:t>
      </w:r>
    </w:p>
    <w:p>
      <w:r>
        <w:t>Energies: E_n = -13.6 eV / n²</w:t>
      </w:r>
    </w:p>
    <w:p>
      <w:r>
        <w:t>Transitions: ΔE = hν (discrete photons)</w:t>
      </w:r>
    </w:p>
    <w:p>
      <w:r>
        <w:t>```</w:t>
      </w:r>
    </w:p>
    <w:p/>
    <w:p>
      <w:r>
        <w:t>**Key Insight:** Bohr did not quantize space—he quantized STRUCTURE IN SPACE.</w:t>
      </w:r>
    </w:p>
    <w:p/>
    <w:p>
      <w:r>
        <w:t>**Adaptonic Interpretation:**</w:t>
      </w:r>
    </w:p>
    <w:p>
      <w:r>
        <w:t>```</w:t>
      </w:r>
    </w:p>
    <w:p>
      <w:r>
        <w:t>Env_max (space): continuous substrate</w:t>
      </w:r>
    </w:p>
    <w:p>
      <w:r>
        <w:t>Levels (orbits): discrete adaptonic states</w:t>
      </w:r>
    </w:p>
    <w:p>
      <w:r>
        <w:t>F[n] (energies): discrete values</w:t>
      </w:r>
    </w:p>
    <w:p>
      <w:r>
        <w:t>Transitions: phase-change-like (quantum jumps)</w:t>
      </w:r>
    </w:p>
    <w:p>
      <w:r>
        <w:t>```</w:t>
      </w:r>
    </w:p>
    <w:p/>
    <w:p>
      <w:r>
        <w:t>This exact pattern repeats at all scales where adaptonic hierarchies exist.</w:t>
      </w:r>
    </w:p>
    <w:p/>
    <w:p>
      <w:r>
        <w:rPr>
          <w:b/>
        </w:rPr>
        <w:t>3.3. Mathematical Structure of Quantization</w:t>
      </w:r>
    </w:p>
    <w:p/>
    <w:p>
      <w:r>
        <w:t>**Definition 4 (Quantized Hierarchy):** A hierarchy is quantized if:</w:t>
      </w:r>
    </w:p>
    <w:p/>
    <w:p>
      <w:r>
        <w:t>1. Level set is discrete: L ∈ {L_0, L_1, ..., L_n}</w:t>
      </w:r>
    </w:p>
    <w:p/>
    <w:p>
      <w:r>
        <w:t>2. Each level is stable: d²F/dA²|_{A_i} &gt; 0 (positive curvature)</w:t>
      </w:r>
    </w:p>
    <w:p/>
    <w:p>
      <w:r>
        <w:t>3. Transitions require threshold: ΔF &gt; F_threshold</w:t>
      </w:r>
    </w:p>
    <w:p/>
    <w:p>
      <w:r>
        <w:t>4. Substrate is continuous: Env_max ∈ continuous space</w:t>
      </w:r>
    </w:p>
    <w:p/>
    <w:p>
      <w:r>
        <w:t>**Theorem 2.1 (Stability Criterion):** A level L_i is discrete/stable if and only if:</w:t>
      </w:r>
    </w:p>
    <w:p>
      <w:r>
        <w:t>```</w:t>
      </w:r>
    </w:p>
    <w:p>
      <w:r>
        <w:t>λ_min(H_i) &gt; 0</w:t>
      </w:r>
    </w:p>
    <w:p>
      <w:r>
        <w:t>```</w:t>
      </w:r>
    </w:p>
    <w:p>
      <w:r>
        <w:t>where H_i is the Hessian of F at A_i, and λ_min is the smallest eigenvalue.</w:t>
      </w:r>
    </w:p>
    <w:p/>
    <w:p>
      <w:r>
        <w:t>**Proof:** Standard result from calculus of variations. Positive-definite Hessian → isolated minimum → discrete level. ∎</w:t>
      </w:r>
    </w:p>
    <w:p/>
    <w:p>
      <w:r>
        <w:t>**Example (Protein Folding):**</w:t>
      </w:r>
    </w:p>
    <w:p>
      <w:r>
        <w:t>- Env_max: Continuous conformational space (backbone angles)</w:t>
      </w:r>
    </w:p>
    <w:p>
      <w:r>
        <w:t>- Levels: Discrete native folds (energy minima separated by barriers)</w:t>
      </w:r>
    </w:p>
    <w:p>
      <w:r>
        <w:t>- Θ: Thermal energy scale kT</w:t>
      </w:r>
    </w:p>
    <w:p>
      <w:r>
        <w:t>- Condition: ΔF &gt;&gt; kT → kinetic trapping in discrete states</w:t>
      </w:r>
    </w:p>
    <w:p/>
    <w:p>
      <w:r>
        <w:rPr>
          <w:b/>
        </w:rPr>
        <w:t>3.4. When Quantization Fails or Becomes Approximate</w:t>
      </w:r>
    </w:p>
    <w:p/>
    <w:p>
      <w:r>
        <w:t>It is crucial to recognize conditions where discrete hierarchy levels do NOT emerge:</w:t>
      </w:r>
    </w:p>
    <w:p/>
    <w:p>
      <w:r>
        <w:t>**Case 1 (Continuous Symmetries):**</w:t>
      </w:r>
    </w:p>
    <w:p>
      <w:r>
        <w:t>If F has continuous symmetry group G, Goldstone's theorem implies:</w:t>
      </w:r>
    </w:p>
    <w:p>
      <w:r>
        <w:t>- Continuous manifold of degenerate minima</w:t>
      </w:r>
    </w:p>
    <w:p>
      <w:r>
        <w:t>- No discrete levels, but continuous family</w:t>
      </w:r>
    </w:p>
    <w:p>
      <w:r>
        <w:t>- Example: Rotational symmetry → continuous angular states</w:t>
      </w:r>
    </w:p>
    <w:p/>
    <w:p>
      <w:r>
        <w:t>**Case 2 (Second-Order Phase Transitions):**</w:t>
      </w:r>
    </w:p>
    <w:p>
      <w:r>
        <w:t>At critical points:</w:t>
      </w:r>
    </w:p>
    <w:p>
      <w:r>
        <w:t>- Correlation length diverges: ξ → ∞</w:t>
      </w:r>
    </w:p>
    <w:p>
      <w:r>
        <w:t>- No characteristic scale → no discrete levels</w:t>
      </w:r>
    </w:p>
    <w:p>
      <w:r>
        <w:t>- Power-law behavior replaces exponentials</w:t>
      </w:r>
    </w:p>
    <w:p/>
    <w:p>
      <w:r>
        <w:t>**Case 3 (Small Barriers):**</w:t>
      </w:r>
    </w:p>
    <w:p>
      <w:r>
        <w:t>If ΔF ≲ Θ:</w:t>
      </w:r>
    </w:p>
    <w:p>
      <w:r>
        <w:t>- Thermal fluctuations overcome barriers</w:t>
      </w:r>
    </w:p>
    <w:p>
      <w:r>
        <w:t>- System explores multiple "levels" continuously</w:t>
      </w:r>
    </w:p>
    <w:p>
      <w:r>
        <w:t>- Effective continuous behavior despite underlying discrete structure</w:t>
      </w:r>
    </w:p>
    <w:p/>
    <w:p>
      <w:r>
        <w:t>**Implication:** Quantization in Theorem 2 is **generic under regularity conditions** but not universal. The framework must specify when R1-R3 apply.</w:t>
      </w:r>
    </w:p>
    <w:p/>
    <w:p>
      <w:r>
        <w:t>---</w:t>
      </w:r>
    </w:p>
    <w:p/>
    <w:p>
      <w:r>
        <w:rPr>
          <w:b/>
        </w:rPr>
        <w:t>4. APPLICATION: BIOLOGICAL LIFE AS ADAPTONIC HIERARCHY</w:t>
      </w:r>
    </w:p>
    <w:p/>
    <w:p>
      <w:r>
        <w:rPr>
          <w:b/>
        </w:rPr>
        <w:t>4.1. Identification of Boundaries</w:t>
      </w:r>
    </w:p>
    <w:p/>
    <w:p>
      <w:r>
        <w:t>**Lower Boundary (A_min):**</w:t>
      </w:r>
    </w:p>
    <w:p>
      <w:r>
        <w:t>The molecular machinery of life—specifically, the minimal cellular system capable of autonomous replication and metabolism. Candidates include:</w:t>
      </w:r>
    </w:p>
    <w:p>
      <w:r>
        <w:t>- **Protocells:** Lipid vesicles with enclosed RNA/protein machinery</w:t>
      </w:r>
    </w:p>
    <w:p>
      <w:r>
        <w:t>- **Minimal genomes:** ~180-200 genes (Mycoplasma-like organisms)</w:t>
      </w:r>
    </w:p>
    <w:p>
      <w:r>
        <w:t>- **Metabolic cycles:** Core energy-harvesting pathways (glycolysis, TCA cycle)</w:t>
      </w:r>
    </w:p>
    <w:p/>
    <w:p>
      <w:r>
        <w:t>Key features:</w:t>
      </w:r>
    </w:p>
    <w:p>
      <w:r>
        <w:t>- Below this level: chemistry (non-adaptive, deterministic reaction networks)</w:t>
      </w:r>
    </w:p>
    <w:p>
      <w:r>
        <w:t>- At this level: adaptation emerges (error correction, response to environment, reproduction with variation)</w:t>
      </w:r>
    </w:p>
    <w:p>
      <w:r>
        <w:t>- Θ_min &gt; 0: Information temperature enables exploration of sequence/structure space</w:t>
      </w:r>
    </w:p>
    <w:p/>
    <w:p>
      <w:r>
        <w:t>**Upper Boundary (Env_max):**</w:t>
      </w:r>
    </w:p>
    <w:p>
      <w:r>
        <w:t>The biosphere—the totality of geophysical and geochemical conditions enabling life:</w:t>
      </w:r>
    </w:p>
    <w:p>
      <w:r>
        <w:t>- Continuous substrate: Atmosphere, hydrosphere, lithosphere</w:t>
      </w:r>
    </w:p>
    <w:p>
      <w:r>
        <w:t>- Energy flows: Solar radiation, geothermal heat, chemical gradients</w:t>
      </w:r>
    </w:p>
    <w:p>
      <w:r>
        <w:t>- Material cycles: Carbon, nitrogen, phosphorus, water</w:t>
      </w:r>
    </w:p>
    <w:p>
      <w:r>
        <w:t>- Temperature range: Liquid water (273-373 K at 1 atm)</w:t>
      </w:r>
    </w:p>
    <w:p/>
    <w:p>
      <w:r>
        <w:t>Key features:</w:t>
      </w:r>
    </w:p>
    <w:p>
      <w:r>
        <w:t>- Provides continuous resource space (nutrients, energy, space)</w:t>
      </w:r>
    </w:p>
    <w:p>
      <w:r>
        <w:t>- Not itself adaptive (though altered by life, remains fundamentally geophysical)</w:t>
      </w:r>
    </w:p>
    <w:p>
      <w:r>
        <w:t>- Θ_max → continuous: No discrete "states" of biosphere-as-environment</w:t>
      </w:r>
    </w:p>
    <w:p/>
    <w:p>
      <w:r>
        <w:rPr>
          <w:b/>
        </w:rPr>
        <w:t>4.2. Hierarchy Levels</w:t>
      </w:r>
    </w:p>
    <w:p/>
    <w:p>
      <w:r>
        <w:t>The biological hierarchy exhibits clear discrete levels:</w:t>
      </w:r>
    </w:p>
    <w:p/>
    <w:p>
      <w:r>
        <w:t>```</w:t>
      </w:r>
    </w:p>
    <w:p>
      <w:r>
        <w:t>Env_max: Biosphere (continuous geophysical substrate)</w:t>
      </w:r>
    </w:p>
    <w:p>
      <w:r>
        <w:t xml:space="preserve">  ↓</w:t>
      </w:r>
    </w:p>
    <w:p>
      <w:r>
        <w:t>Level 5: Ecosystems (discrete community types: forest, grassland, coral reef)</w:t>
      </w:r>
    </w:p>
    <w:p>
      <w:r>
        <w:t xml:space="preserve">  ↓</w:t>
      </w:r>
    </w:p>
    <w:p>
      <w:r>
        <w:t>Level 4: Organisms (discrete species, individuals)</w:t>
      </w:r>
    </w:p>
    <w:p>
      <w:r>
        <w:t xml:space="preserve">  ↓</w:t>
      </w:r>
    </w:p>
    <w:p>
      <w:r>
        <w:t>Level 3: Tissues/Organs (discrete functional units: heart, liver, leaf)</w:t>
      </w:r>
    </w:p>
    <w:p>
      <w:r>
        <w:t xml:space="preserve">  ↓</w:t>
      </w:r>
    </w:p>
    <w:p>
      <w:r>
        <w:t>Level 2: Cells (discrete cell types: neuron, myocyte, hepatocyte)</w:t>
      </w:r>
    </w:p>
    <w:p>
      <w:r>
        <w:t xml:space="preserve">  ↓</w:t>
      </w:r>
    </w:p>
    <w:p>
      <w:r>
        <w:t>Level 1: Organelles (discrete structures: mitochondria, chloroplasts, ER)</w:t>
      </w:r>
    </w:p>
    <w:p>
      <w:r>
        <w:t xml:space="preserve">  ↓</w:t>
      </w:r>
    </w:p>
    <w:p>
      <w:r>
        <w:t>A_min: Molecular machines (ribosomes, ATP synthase, metabolic enzymes)</w:t>
      </w:r>
    </w:p>
    <w:p>
      <w:r>
        <w:t>```</w:t>
      </w:r>
    </w:p>
    <w:p/>
    <w:p>
      <w:r>
        <w:t>**Evidence for Discreteness:**</w:t>
      </w:r>
    </w:p>
    <w:p/>
    <w:p>
      <w:r>
        <w:t>1. **Species are quanta:** Despite continuous variation within species, species boundaries are discrete (reproductive isolation, genetic distinctness)</w:t>
      </w:r>
    </w:p>
    <w:p/>
    <w:p>
      <w:r>
        <w:t>2. **Cell types are discrete:** Differentiation is typically "all-or-nothing" (bistable gene regulatory networks)</w:t>
      </w:r>
    </w:p>
    <w:p/>
    <w:p>
      <w:r>
        <w:t>3. **Protein folds are discrete:** Native conformations occupy isolated minima in energy landscape with barriers ΔG ≈ 10-20 kcal/mol &gt;&gt; kT ≈ 0.6 kcal/mol at 300K</w:t>
      </w:r>
    </w:p>
    <w:p/>
    <w:p>
      <w:r>
        <w:t>4. **Punctuated equilibrium:** Evolutionary transitions show abrupt jumps (Gould &amp; Eldredge [8]), not gradual change</w:t>
      </w:r>
    </w:p>
    <w:p/>
    <w:p>
      <w:r>
        <w:rPr>
          <w:b/>
        </w:rPr>
        <w:t>4.3. Information Temperature in Biology</w:t>
      </w:r>
    </w:p>
    <w:p/>
    <w:p>
      <w:r>
        <w:t>We can operationalize Θ in biological contexts:</w:t>
      </w:r>
    </w:p>
    <w:p/>
    <w:p>
      <w:r>
        <w:t xml:space="preserve">**Definition 5 (Biological Θ):** </w:t>
      </w:r>
    </w:p>
    <w:p>
      <w:r>
        <w:t>```</w:t>
      </w:r>
    </w:p>
    <w:p>
      <w:r>
        <w:t>Θ_bio ≈ k_B T_eff · (plasticity index)</w:t>
      </w:r>
    </w:p>
    <w:p>
      <w:r>
        <w:t>```</w:t>
      </w:r>
    </w:p>
    <w:p>
      <w:r>
        <w:t>where:</w:t>
      </w:r>
    </w:p>
    <w:p>
      <w:r>
        <w:t>- k_B T: Thermal energy scale</w:t>
      </w:r>
    </w:p>
    <w:p>
      <w:r>
        <w:t>- Plasticity index: Measures developmental/evolutionary flexibility</w:t>
      </w:r>
    </w:p>
    <w:p/>
    <w:p>
      <w:r>
        <w:t>**Measurements:**</w:t>
      </w:r>
    </w:p>
    <w:p/>
    <w:p>
      <w:r>
        <w:t>1. **Developmental plasticity:** Θ_dev ~ variance in phenotype per unit environmental variation</w:t>
      </w:r>
    </w:p>
    <w:p>
      <w:r>
        <w:t>2. **Evolvability:** Θ_evo ~ mutation rate × functional neutrality</w:t>
      </w:r>
    </w:p>
    <w:p>
      <w:r>
        <w:t>3. **Learning capacity:** Θ_learn ~ synaptic plasticity (in neural systems)</w:t>
      </w:r>
    </w:p>
    <w:p/>
    <w:p>
      <w:r>
        <w:t>**Θ → 0 corresponds to:**</w:t>
      </w:r>
    </w:p>
    <w:p>
      <w:r>
        <w:t>- Crystallization: Loss of adaptive capacity</w:t>
      </w:r>
    </w:p>
    <w:p>
      <w:r>
        <w:t>- Senescence: Declining plasticity with age</w:t>
      </w:r>
    </w:p>
    <w:p>
      <w:r>
        <w:t>- Extinction: Loss of evolutionary potential</w:t>
      </w:r>
    </w:p>
    <w:p>
      <w:r>
        <w:t>- Death: Θ_org → 0 when organism cannot respond</w:t>
      </w:r>
    </w:p>
    <w:p/>
    <w:p>
      <w:r>
        <w:t>**Empirical Examples:**</w:t>
      </w:r>
    </w:p>
    <w:p/>
    <w:p>
      <w:r>
        <w:t>- C. elegans development: High Θ early (cell fate decisions), low Θ late (terminal differentiation)</w:t>
      </w:r>
    </w:p>
    <w:p>
      <w:r>
        <w:t>- Protein evolution: High Θ for disordered regions, low Θ for catalytic cores</w:t>
      </w:r>
    </w:p>
    <w:p>
      <w:r>
        <w:t>- Social insects: Queen (high Θ_reproduction), workers (low Θ_reproduction)</w:t>
      </w:r>
    </w:p>
    <w:p/>
    <w:p>
      <w:r>
        <w:rPr>
          <w:b/>
        </w:rPr>
        <w:t>4.4. Phase-Transition-Like Processes</w:t>
      </w:r>
    </w:p>
    <w:p/>
    <w:p>
      <w:r>
        <w:t>Biological transitions between hierarchy levels exhibit phase-transition phenomenology:</w:t>
      </w:r>
    </w:p>
    <w:p/>
    <w:p>
      <w:r>
        <w:t>**Protein Folding:**</w:t>
      </w:r>
    </w:p>
    <w:p>
      <w:r>
        <w:t>- Two-state folding: Native (N) ↔ Unfolded (U)</w:t>
      </w:r>
    </w:p>
    <w:p>
      <w:r>
        <w:t>- Sharp transition at T_m (melting temperature)</w:t>
      </w:r>
    </w:p>
    <w:p>
      <w:r>
        <w:t>- ΔG(T) = ΔH - TΔS crosses zero → bistability</w:t>
      </w:r>
    </w:p>
    <w:p>
      <w:r>
        <w:t>- Kinetic traps: Metastable intermediates with barriers</w:t>
      </w:r>
    </w:p>
    <w:p/>
    <w:p>
      <w:r>
        <w:t>**Cell Differentiation:**</w:t>
      </w:r>
    </w:p>
    <w:p>
      <w:r>
        <w:t>- Bistable gene networks (e.g., toggle switches)</w:t>
      </w:r>
    </w:p>
    <w:p>
      <w:r>
        <w:t>- Hysteresis: Different paths to same state give different results</w:t>
      </w:r>
    </w:p>
    <w:p>
      <w:r>
        <w:t>- Critical points: "decision points" in development (Wadding-ton's epigenetic landscape)</w:t>
      </w:r>
    </w:p>
    <w:p/>
    <w:p>
      <w:r>
        <w:t>**Speciation:**</w:t>
      </w:r>
    </w:p>
    <w:p>
      <w:r>
        <w:t>- Reproductive isolation: Discrete onset (cannot interbreed)</w:t>
      </w:r>
    </w:p>
    <w:p>
      <w:r>
        <w:t>- Reinforcement: Selection sharpens species boundaries</w:t>
      </w:r>
    </w:p>
    <w:p>
      <w:r>
        <w:t>- Hybrid zones: Analogous to phase boundaries</w:t>
      </w:r>
    </w:p>
    <w:p/>
    <w:p>
      <w:r>
        <w:rPr>
          <w:b/>
        </w:rPr>
        <w:t>4.5. Testable Predictions</w:t>
      </w:r>
    </w:p>
    <w:p/>
    <w:p>
      <w:r>
        <w:t>The adaptonic framework makes specific predictions for biological systems:</w:t>
      </w:r>
    </w:p>
    <w:p/>
    <w:p>
      <w:r>
        <w:t>**P1:** Levels with strong discrete character should show:</w:t>
      </w:r>
    </w:p>
    <w:p>
      <w:r>
        <w:t>- Bimodal distributions (two peaks, not continuum)</w:t>
      </w:r>
    </w:p>
    <w:p>
      <w:r>
        <w:t>- High barriers: ΔF/Θ &gt;&gt; 1</w:t>
      </w:r>
    </w:p>
    <w:p>
      <w:r>
        <w:t>- Rare transitions (punctuated pattern)</w:t>
      </w:r>
    </w:p>
    <w:p/>
    <w:p>
      <w:r>
        <w:t>**P2:** Θ should correlate with:</w:t>
      </w:r>
    </w:p>
    <w:p>
      <w:r>
        <w:t>- Environmental variability (higher Θ in variable environments)</w:t>
      </w:r>
    </w:p>
    <w:p>
      <w:r>
        <w:t>- Evolutionary rate (higher Θ → faster adaptation)</w:t>
      </w:r>
    </w:p>
    <w:p>
      <w:r>
        <w:t>- Phenotypic plasticity (developmental buffering)</w:t>
      </w:r>
    </w:p>
    <w:p/>
    <w:p>
      <w:r>
        <w:t>**P3:** Boundaries are sharp:</w:t>
      </w:r>
    </w:p>
    <w:p>
      <w:r>
        <w:t>- Minimal viable genome should be well-defined threshold</w:t>
      </w:r>
    </w:p>
    <w:p>
      <w:r>
        <w:t>- Biosphere limits (temperature, pressure, pH) should be sharp</w:t>
      </w:r>
    </w:p>
    <w:p/>
    <w:p>
      <w:r>
        <w:t>**Empirical Tests:**</w:t>
      </w:r>
    </w:p>
    <w:p/>
    <w:p>
      <w:r>
        <w:t>1. Measure ΔG distributions for protein folds → predict discrete vs. continuous families</w:t>
      </w:r>
    </w:p>
    <w:p>
      <w:r>
        <w:t>2. Map Θ_dev through development → predict critical periods</w:t>
      </w:r>
    </w:p>
    <w:p>
      <w:r>
        <w:t>3. Analyze speciation rates vs. Θ_evo → test correlation</w:t>
      </w:r>
    </w:p>
    <w:p/>
    <w:p>
      <w:r>
        <w:rPr>
          <w:b/>
        </w:rPr>
        <w:t>4.6. Comparison with Other Frameworks</w:t>
      </w:r>
    </w:p>
    <w:p/>
    <w:p>
      <w:r>
        <w:t>| Framework | Hierarchy | Quantization | Boundaries |</w:t>
      </w:r>
    </w:p>
    <w:p>
      <w:r>
        <w:t>|-----------|-----------|--------------|------------|</w:t>
      </w:r>
    </w:p>
    <w:p>
      <w:r>
        <w:t>| **Adaptonics** | Explicit levels A_min/Env_max | Emergent from F[A,Env] | Required by axioms |</w:t>
      </w:r>
    </w:p>
    <w:p>
      <w:r>
        <w:t>| **Evo-Devo** | Implicit (genotype-phenotype map) | Not addressed | Gene regulatory networks |</w:t>
      </w:r>
    </w:p>
    <w:p>
      <w:r>
        <w:t>| **Complexity Theory** | Scale-free (no boundaries) | Not quantized | Critical phenomena |</w:t>
      </w:r>
    </w:p>
    <w:p>
      <w:r>
        <w:t>| **Systems Biology** | Modular | Pragmatic (modeling) | Operational definitions |</w:t>
      </w:r>
    </w:p>
    <w:p/>
    <w:p>
      <w:r>
        <w:t>Adaptonics provides formal justification for boundaries and quantization that other frameworks assume or ignore.</w:t>
      </w:r>
    </w:p>
    <w:p/>
    <w:p>
      <w:r>
        <w:t>---</w:t>
      </w:r>
    </w:p>
    <w:p/>
    <w:p>
      <w:r>
        <w:rPr>
          <w:b/>
        </w:rPr>
        <w:t>5. APPLICATION: GRAVITY AND THE NON-QUANTIZABILITY OF Env_max</w:t>
      </w:r>
    </w:p>
    <w:p/>
    <w:p>
      <w:r>
        <w:rPr>
          <w:b/>
        </w:rPr>
        <w:t>5.1. Spacetime (σ-field) as Env_max</w:t>
      </w:r>
    </w:p>
    <w:p/>
    <w:p>
      <w:r>
        <w:t>**CRITICAL ONTOLOGICAL DISTINCTION:**</w:t>
      </w:r>
    </w:p>
    <w:p/>
    <w:p>
      <w:r>
        <w:t>Spacetime is not merely a geometric stage—it is an **adaptive field** (σ-field) with two phases:</w:t>
      </w:r>
    </w:p>
    <w:p/>
    <w:p>
      <w:r>
        <w:t>```</w:t>
      </w:r>
    </w:p>
    <w:p>
      <w:r>
        <w:t>Env_max = σ-field (fundamental substrate)</w:t>
      </w:r>
    </w:p>
    <w:p>
      <w:r>
        <w:t xml:space="preserve">  ├─ σ(Θ&gt;0) - Adaptive phase  → Dark Energy</w:t>
      </w:r>
    </w:p>
    <w:p>
      <w:r>
        <w:t xml:space="preserve">  └─ σ(Θ→0) - Frozen phase    → Dark Matter</w:t>
      </w:r>
    </w:p>
    <w:p>
      <w:r>
        <w:t>```</w:t>
      </w:r>
    </w:p>
    <w:p/>
    <w:p>
      <w:r>
        <w:t>**Identification:**</w:t>
      </w:r>
    </w:p>
    <w:p>
      <w:r>
        <w:t>The σ-field (with metric g_μν as effective description) serves as Env_max:</w:t>
      </w:r>
    </w:p>
    <w:p/>
    <w:p>
      <w:r>
        <w:t>- **BARYONIC matter exists IN σ-field:** Fermions, bosons are excitations/structures in the substrate</w:t>
      </w:r>
    </w:p>
    <w:p>
      <w:r>
        <w:t>- **DARK MATTER is σ-field ITSELF:** Frozen substrate (Θ→0), not structures in substrate</w:t>
      </w:r>
    </w:p>
    <w:p>
      <w:r>
        <w:t>- **σ-field provides substrate:** Geometric structure, coherence, information temperature</w:t>
      </w:r>
    </w:p>
    <w:p>
      <w:r>
        <w:t>- **No larger environment:** By definition, "outside σ-field" is undefined</w:t>
      </w:r>
    </w:p>
    <w:p/>
    <w:p>
      <w:r>
        <w:t>**Key Properties:**</w:t>
      </w:r>
    </w:p>
    <w:p/>
    <w:p>
      <w:r>
        <w:t>1. **Continuity:** σ-field is continuous (smooth manifold ℝ⁴ in effective description)</w:t>
      </w:r>
    </w:p>
    <w:p>
      <w:r>
        <w:t>2. **Adaptivity:** σ responds to stress through information temperature Θ</w:t>
      </w:r>
    </w:p>
    <w:p>
      <w:r>
        <w:t xml:space="preserve">3. **Phase structure:** </w:t>
      </w:r>
    </w:p>
    <w:p>
      <w:r>
        <w:t xml:space="preserve">   - Θ&gt;0 → adaptive, plastic geometry (dark energy regime)</w:t>
      </w:r>
    </w:p>
    <w:p>
      <w:r>
        <w:t xml:space="preserve">   - Θ→0 → frozen, crystallized geometry (dark matter regime)</w:t>
      </w:r>
    </w:p>
    <w:p>
      <w:r>
        <w:t>4. **Fundamental:** Not embedded in higher-dimensional space</w:t>
      </w:r>
    </w:p>
    <w:p/>
    <w:p>
      <w:r>
        <w:t>**Status as Env_max:**</w:t>
      </w:r>
    </w:p>
    <w:p>
      <w:r>
        <w:t>- σ-field cannot be contained in larger environment (by maximality)</w:t>
      </w:r>
    </w:p>
    <w:p>
      <w:r>
        <w:t>- Therefore: σ must be continuous (by Theorem 2)</w:t>
      </w:r>
    </w:p>
    <w:p>
      <w:r>
        <w:t>- **Dark matter = σ in Θ→0 state** (substrate phase, not excitation!)</w:t>
      </w:r>
    </w:p>
    <w:p>
      <w:r>
        <w:t>- **Dark energy = σ in Θ&gt;0 state** (substrate phase, not excitation!)</w:t>
      </w:r>
    </w:p>
    <w:p>
      <w:r>
        <w:t>- Attempts to quantize σ-field itself violate category: trying Q(Env_max)</w:t>
      </w:r>
    </w:p>
    <w:p/>
    <w:p>
      <w:r>
        <w:rPr>
          <w:b/>
        </w:rPr>
        <w:t>5.2. Matter as Structure IN Env_max</w:t>
      </w:r>
    </w:p>
    <w:p/>
    <w:p>
      <w:r>
        <w:t>**ONTOLOGICAL HIERARCHY:**</w:t>
      </w:r>
    </w:p>
    <w:p/>
    <w:p>
      <w:r>
        <w:t>In contrast to σ-field phases (dark matter/energy), **baryonic matter** exists as quantized structures:</w:t>
      </w:r>
    </w:p>
    <w:p/>
    <w:p>
      <w:r>
        <w:t>```</w:t>
      </w:r>
    </w:p>
    <w:p>
      <w:r>
        <w:t>Env_max: σ-field (continuous substrate)</w:t>
      </w:r>
    </w:p>
    <w:p>
      <w:r>
        <w:t xml:space="preserve">  ├─ Phase 1: σ(Θ→0) - FROZEN (Dark Matter) ← SUBSTRATE itself</w:t>
      </w:r>
    </w:p>
    <w:p>
      <w:r>
        <w:t xml:space="preserve">  └─ Phase 2: σ(Θ&gt;0) - ADAPTIVE (Dark Energy) ← SUBSTRATE itself</w:t>
      </w:r>
    </w:p>
    <w:p/>
    <w:p>
      <w:r>
        <w:t>STRUCTURES IN σ-field (quantized, emergent):</w:t>
      </w:r>
    </w:p>
    <w:p>
      <w:r>
        <w:t xml:space="preserve">  ↓</w:t>
      </w:r>
    </w:p>
    <w:p>
      <w:r>
        <w:t>Level 4: Atoms (discrete: H, He, C, ... via quantum mechanics)</w:t>
      </w:r>
    </w:p>
    <w:p>
      <w:r>
        <w:t xml:space="preserve">  ↓</w:t>
      </w:r>
    </w:p>
    <w:p>
      <w:r>
        <w:t>Level 3: Nucleons (discrete: protons, neutrons, bound states)</w:t>
      </w:r>
    </w:p>
    <w:p>
      <w:r>
        <w:t xml:space="preserve">  ↓</w:t>
      </w:r>
    </w:p>
    <w:p>
      <w:r>
        <w:t>Level 2: Quarks (discrete: u, d, s, c, b, t flavors)</w:t>
      </w:r>
    </w:p>
    <w:p>
      <w:r>
        <w:t xml:space="preserve">  ↓</w:t>
      </w:r>
    </w:p>
    <w:p>
      <w:r>
        <w:t>Level 1: Quantum fields (discrete: excitations → particles)</w:t>
      </w:r>
    </w:p>
    <w:p>
      <w:r>
        <w:t xml:space="preserve">  ↓</w:t>
      </w:r>
    </w:p>
    <w:p>
      <w:r>
        <w:t>A_min: ??? (Possibly quantum fields themselves, or something deeper)</w:t>
      </w:r>
    </w:p>
    <w:p>
      <w:r>
        <w:t>```</w:t>
      </w:r>
    </w:p>
    <w:p/>
    <w:p>
      <w:r>
        <w:t>**CRITICAL THREE-WAY DISTINCTION:**</w:t>
      </w:r>
    </w:p>
    <w:p/>
    <w:p>
      <w:r>
        <w:t>1. **Dark Matter:** σ-field in Θ→0 state (SUBSTRATE frozen)</w:t>
      </w:r>
    </w:p>
    <w:p>
      <w:r>
        <w:t xml:space="preserve">   - Status: Part of Env_max, not structure</w:t>
      </w:r>
    </w:p>
    <w:p>
      <w:r>
        <w:t xml:space="preserve">   - Properties: Continuous, non-quantizable, gravitates</w:t>
      </w:r>
    </w:p>
    <w:p>
      <w:r>
        <w:t xml:space="preserve">   - Observation: Gravitational effects only (no EM coupling)</w:t>
      </w:r>
    </w:p>
    <w:p/>
    <w:p>
      <w:r>
        <w:t>2. **Dark Energy:** σ-field in Θ&gt;0 state (SUBSTRATE adaptive)</w:t>
      </w:r>
    </w:p>
    <w:p>
      <w:r>
        <w:t xml:space="preserve">   - Status: Part of Env_max, not structure</w:t>
      </w:r>
    </w:p>
    <w:p>
      <w:r>
        <w:t xml:space="preserve">   - Properties: Continuous, non-quantizable, negative pressure</w:t>
      </w:r>
    </w:p>
    <w:p>
      <w:r>
        <w:t xml:space="preserve">   - Observation: Cosmological acceleration, weak lensing</w:t>
      </w:r>
    </w:p>
    <w:p/>
    <w:p>
      <w:r>
        <w:t>3. **Baryonic Matter:** Structures IN σ-field</w:t>
      </w:r>
    </w:p>
    <w:p>
      <w:r>
        <w:t xml:space="preserve">   - Status: Quantized adaptonic levels (A_i)</w:t>
      </w:r>
    </w:p>
    <w:p>
      <w:r>
        <w:t xml:space="preserve">   - Properties: Discrete, quantizable, diverse interactions</w:t>
      </w:r>
    </w:p>
    <w:p>
      <w:r>
        <w:t xml:space="preserve">   - Observation: All electromagnetic and nuclear phenomena</w:t>
      </w:r>
    </w:p>
    <w:p/>
    <w:p>
      <w:r>
        <w:t>**Why This Explains Dark Matter "Mysteriousness":**</w:t>
      </w:r>
    </w:p>
    <w:p/>
    <w:p>
      <w:r>
        <w:t>Traditional physics asks: "What particle is dark matter?" (WRONG QUESTION!)</w:t>
      </w:r>
    </w:p>
    <w:p/>
    <w:p>
      <w:r>
        <w:t>Adaptonic answer: "Dark matter is frozen σ-substrate" (CATEGORY SHIFT!)</w:t>
      </w:r>
    </w:p>
    <w:p/>
    <w:p>
      <w:r>
        <w:t>This explains:</w:t>
      </w:r>
    </w:p>
    <w:p>
      <w:r>
        <w:t>- Gravitational effects (frozen σ still contributes to stress-energy)</w:t>
      </w:r>
    </w:p>
    <w:p>
      <w:r>
        <w:t>- No EM coupling (EM fields are excitations IN σ, frozen σ doesn't excite)</w:t>
      </w:r>
    </w:p>
    <w:p>
      <w:r>
        <w:t>- No thermalization (Θ→0 means no adaptive response, no energy exchange)</w:t>
      </w:r>
    </w:p>
    <w:p>
      <w:r>
        <w:t>- Large-scale structure (σ crystallization follows cosmic stress gradients)</w:t>
      </w:r>
    </w:p>
    <w:p>
      <w:r>
        <w:t>- Detection difficulty (can't detect "frozen geometry" with particle detectors)</w:t>
      </w:r>
    </w:p>
    <w:p/>
    <w:p>
      <w:r>
        <w:t>This is precisely the pattern predicted by Theorem 2:</w:t>
      </w:r>
    </w:p>
    <w:p>
      <w:r>
        <w:t>- **Substrate (σ-field) = continuous**</w:t>
      </w:r>
    </w:p>
    <w:p>
      <w:r>
        <w:t>- **Structures (baryons) = quantized**</w:t>
      </w:r>
    </w:p>
    <w:p/>
    <w:p>
      <w:r>
        <w:rPr>
          <w:b/>
        </w:rPr>
        <w:t>5.3. Why Quantum Gravity Encounters Fundamental Challenges</w:t>
      </w:r>
    </w:p>
    <w:p/>
    <w:p>
      <w:r>
        <w:t>**The Category Mistake:**</w:t>
      </w:r>
    </w:p>
    <w:p/>
    <w:p>
      <w:r>
        <w:t>Most quantum gravity programs attempt to quantize g_μν directly:</w:t>
      </w:r>
    </w:p>
    <w:p/>
    <w:p>
      <w:r>
        <w:t>1. **Loop Quantum Gravity (LQG):**</w:t>
      </w:r>
    </w:p>
    <w:p>
      <w:r>
        <w:t xml:space="preserve">   - Introduces spin networks (discrete quantum geometry)</w:t>
      </w:r>
    </w:p>
    <w:p>
      <w:r>
        <w:t xml:space="preserve">   - Makes spacetime fundamentally discrete</w:t>
      </w:r>
    </w:p>
    <w:p>
      <w:r>
        <w:t xml:space="preserve">   - Encounters: Problem of time, difficulty recovering GR limit, no clear matter coupling</w:t>
      </w:r>
    </w:p>
    <w:p/>
    <w:p>
      <w:r>
        <w:t>2. **String Theory:**</w:t>
      </w:r>
    </w:p>
    <w:p>
      <w:r>
        <w:t xml:space="preserve">   - Quantizes strings in background spacetime</w:t>
      </w:r>
    </w:p>
    <w:p>
      <w:r>
        <w:t xml:space="preserve">   - Background independence problem: what is the "true" spacetime?</w:t>
      </w:r>
    </w:p>
    <w:p>
      <w:r>
        <w:t xml:space="preserve">   - Encounters: Landscape problem, no testable predictions, requires extra dimensions</w:t>
      </w:r>
    </w:p>
    <w:p/>
    <w:p>
      <w:r>
        <w:t>3. **Causal Set Theory:**</w:t>
      </w:r>
    </w:p>
    <w:p>
      <w:r>
        <w:t xml:space="preserve">   - Spacetime as discrete poset (partially ordered set)</w:t>
      </w:r>
    </w:p>
    <w:p>
      <w:r>
        <w:t xml:space="preserve">   - Continuum as coarse-graining limit</w:t>
      </w:r>
    </w:p>
    <w:p>
      <w:r>
        <w:t xml:space="preserve">   - Encounters: Lorentz invariance emergence, dynamics unclear</w:t>
      </w:r>
    </w:p>
    <w:p/>
    <w:p>
      <w:r>
        <w:t>**Adaptonic Diagnosis:**</w:t>
      </w:r>
    </w:p>
    <w:p/>
    <w:p>
      <w:r>
        <w:t>These programs attempt Q(Env_max) in violation of Theorem 1. The difficulties are not merely technical—they reflect categorical impossibility:</w:t>
      </w:r>
    </w:p>
    <w:p/>
    <w:p>
      <w:r>
        <w:t>- **Discrete spacetime requires substrate:** But spacetime IS the substrate</w:t>
      </w:r>
    </w:p>
    <w:p>
      <w:r>
        <w:t>- **Infinite regress:** What is the environment for discrete spacetime elements?</w:t>
      </w:r>
    </w:p>
    <w:p>
      <w:r>
        <w:t>- **No operational meaning:** How would we measure "quantized space"?</w:t>
      </w:r>
    </w:p>
    <w:p/>
    <w:p>
      <w:r>
        <w:t>**HOWEVER: Important Nuance**</w:t>
      </w:r>
    </w:p>
    <w:p/>
    <w:p>
      <w:r>
        <w:t>The statement "quantum gravity fails" must be carefully qualified:</w:t>
      </w:r>
    </w:p>
    <w:p/>
    <w:p>
      <w:r>
        <w:rPr>
          <w:b/>
        </w:rPr>
        <w:t>5.4. What DOES Work: Quantum Fields in Curved Spacetime</w:t>
      </w:r>
    </w:p>
    <w:p/>
    <w:p>
      <w:r>
        <w:t>**Successful Approach:**</w:t>
      </w:r>
    </w:p>
    <w:p/>
    <w:p>
      <w:r>
        <w:t>Quantum Field Theory on curved backgrounds (QFT + GR semiclassically):</w:t>
      </w:r>
    </w:p>
    <w:p/>
    <w:p>
      <w:r>
        <w:t>- Spacetime: Classical background g_μν satisfying Einstein equations</w:t>
      </w:r>
    </w:p>
    <w:p>
      <w:r>
        <w:t>- Matter: Quantum fields ψ̂ propagating in curved geometry</w:t>
      </w:r>
    </w:p>
    <w:p>
      <w:r>
        <w:t>- Interaction: Back-reaction through expectation values ⟨T_μν⟩</w:t>
      </w:r>
    </w:p>
    <w:p/>
    <w:p>
      <w:r>
        <w:t>**Successes:**</w:t>
      </w:r>
    </w:p>
    <w:p/>
    <w:p>
      <w:r>
        <w:t>1. **Hawking Radiation [12,13]:**</w:t>
      </w:r>
    </w:p>
    <w:p>
      <w:r>
        <w:t xml:space="preserve">   - Black holes emit thermal radiation</w:t>
      </w:r>
    </w:p>
    <w:p>
      <w:r>
        <w:t xml:space="preserve">   - Temperature: T_H = ℏc³/(8πGM k_B)</w:t>
      </w:r>
    </w:p>
    <w:p>
      <w:r>
        <w:t xml:space="preserve">   - Predicts information loss problem (but this is a feature, not bug)</w:t>
      </w:r>
    </w:p>
    <w:p/>
    <w:p>
      <w:r>
        <w:t>2. **Cosmological Particle Creation:**</w:t>
      </w:r>
    </w:p>
    <w:p>
      <w:r>
        <w:t xml:space="preserve">   - Inflation generates quantum fluctuations → seeds for structure</w:t>
      </w:r>
    </w:p>
    <w:p>
      <w:r>
        <w:t xml:space="preserve">   - CMB anisotropies directly probe quantum origin</w:t>
      </w:r>
    </w:p>
    <w:p/>
    <w:p>
      <w:r>
        <w:t>3. **Unruh Effect:**</w:t>
      </w:r>
    </w:p>
    <w:p>
      <w:r>
        <w:t xml:space="preserve">   - Accelerated observers see thermal bath</w:t>
      </w:r>
    </w:p>
    <w:p>
      <w:r>
        <w:t xml:space="preserve">   - Temperature: T_U = ℏa/(2πck_B)</w:t>
      </w:r>
    </w:p>
    <w:p/>
    <w:p>
      <w:r>
        <w:t>**Adaptonic Interpretation:**</w:t>
      </w:r>
    </w:p>
    <w:p/>
    <w:p>
      <w:r>
        <w:t>These are not Q(Env_max) but Q(matter IN Env_max):</w:t>
      </w:r>
    </w:p>
    <w:p>
      <w:r>
        <w:t>- Spacetime remains classical (continuous substrate)</w:t>
      </w:r>
    </w:p>
    <w:p>
      <w:r>
        <w:t>- Matter remains quantum (discrete excitations)</w:t>
      </w:r>
    </w:p>
    <w:p>
      <w:r>
        <w:t>- Interaction: Quantum matter influences geometry via stress-energy</w:t>
      </w:r>
    </w:p>
    <w:p/>
    <w:p>
      <w:r>
        <w:t>This is precisely what Theorem 2 allows: quantized structures in continuous substrate.</w:t>
      </w:r>
    </w:p>
    <w:p/>
    <w:p>
      <w:r>
        <w:rPr>
          <w:b/>
        </w:rPr>
        <w:t>5.5. Effective Field Theory of Gravity</w:t>
      </w:r>
    </w:p>
    <w:p/>
    <w:p>
      <w:r>
        <w:t>**What EFT Achieves:**</w:t>
      </w:r>
    </w:p>
    <w:p/>
    <w:p>
      <w:r>
        <w:t>Low-energy quantum corrections to gravity [7,8]:</w:t>
      </w:r>
    </w:p>
    <w:p/>
    <w:p>
      <w:r>
        <w:t>```</w:t>
      </w:r>
    </w:p>
    <w:p>
      <w:r>
        <w:t>S_eff = ∫ d⁴x √(-g) [ (M²_Pl/2) R + c₁ R² + c₂ R_μν R^μν + ... ]</w:t>
      </w:r>
    </w:p>
    <w:p>
      <w:r>
        <w:t>```</w:t>
      </w:r>
    </w:p>
    <w:p/>
    <w:p>
      <w:r>
        <w:t>where higher-order terms are suppressed by powers of (E/M_Pl).</w:t>
      </w:r>
    </w:p>
    <w:p/>
    <w:p>
      <w:r>
        <w:t>**Predictions:**</w:t>
      </w:r>
    </w:p>
    <w:p>
      <w:r>
        <w:t>- Finite corrections to Newtonian potential</w:t>
      </w:r>
    </w:p>
    <w:p>
      <w:r>
        <w:t>- Modifications to graviton propagator</w:t>
      </w:r>
    </w:p>
    <w:p>
      <w:r>
        <w:t>- Observable in high-precision tests (though tiny: ∼ 10⁻⁶⁰ for solar system)</w:t>
      </w:r>
    </w:p>
    <w:p/>
    <w:p>
      <w:r>
        <w:t>**Adaptonic View:**</w:t>
      </w:r>
    </w:p>
    <w:p/>
    <w:p>
      <w:r>
        <w:t>EFT captures quantum effects of matter on geometry:</w:t>
      </w:r>
    </w:p>
    <w:p>
      <w:r>
        <w:t>- NOT quantizing g_μν fundamentally</w:t>
      </w:r>
    </w:p>
    <w:p>
      <w:r>
        <w:t>- Treating quantum fluctuations OF matter that SOURCE geometry</w:t>
      </w:r>
    </w:p>
    <w:p>
      <w:r>
        <w:t>- Consistent with continuous substrate + quantized structures</w:t>
      </w:r>
    </w:p>
    <w:p/>
    <w:p>
      <w:r>
        <w:t>**Why EFT Breaks Down:**</w:t>
      </w:r>
    </w:p>
    <w:p/>
    <w:p>
      <w:r>
        <w:t>At Planck scale (E ~ M_Pl c²), EFT loses predictivity:</w:t>
      </w:r>
    </w:p>
    <w:p>
      <w:r>
        <w:t>- Infinite tower of terms</w:t>
      </w:r>
    </w:p>
    <w:p>
      <w:r>
        <w:t>- All coefficients equally important</w:t>
      </w:r>
    </w:p>
    <w:p>
      <w:r>
        <w:t>- Non-renormalizability</w:t>
      </w:r>
    </w:p>
    <w:p/>
    <w:p>
      <w:r>
        <w:t>But this is expected: EFT is valid description in regime where Env_max can be treated as fixed background. Near Planck scale, this approximation fails—not because Env_max becomes quantized, but because the hierarchy itself breaks down (approach to A_min?).</w:t>
      </w:r>
    </w:p>
    <w:p/>
    <w:p>
      <w:r>
        <w:rPr>
          <w:b/>
        </w:rPr>
        <w:t>5.6. Holography and AdS/CFT</w:t>
      </w:r>
    </w:p>
    <w:p/>
    <w:p>
      <w:r>
        <w:t>**The Holographic Principle [9,10]:**</w:t>
      </w:r>
    </w:p>
    <w:p/>
    <w:p>
      <w:r>
        <w:t>Entropy of region scales with boundary area, not volume:</w:t>
      </w:r>
    </w:p>
    <w:p>
      <w:r>
        <w:t>```</w:t>
      </w:r>
    </w:p>
    <w:p>
      <w:r>
        <w:t>S ≤ A/(4ℓ²_Pl)</w:t>
      </w:r>
    </w:p>
    <w:p>
      <w:r>
        <w:t>```</w:t>
      </w:r>
    </w:p>
    <w:p/>
    <w:p>
      <w:r>
        <w:t>**AdS/CFT Correspondence:**</w:t>
      </w:r>
    </w:p>
    <w:p/>
    <w:p>
      <w:r>
        <w:t>Quantum gravity in (d+1)-dimensional Anti-de Sitter space is equivalent to conformal field theory on d-dimensional boundary.</w:t>
      </w:r>
    </w:p>
    <w:p/>
    <w:p>
      <w:r>
        <w:t>**Adaptonic Interpretation:**</w:t>
      </w:r>
    </w:p>
    <w:p/>
    <w:p>
      <w:r>
        <w:t>This is NOT quantizing spacetime—it's **encoding** gravitational dynamics in quantum boundary theory:</w:t>
      </w:r>
    </w:p>
    <w:p>
      <w:r>
        <w:t>- Bulk spacetime: Emergent/redundant description</w:t>
      </w:r>
    </w:p>
    <w:p>
      <w:r>
        <w:t>- Boundary CFT: Fundamental (quantum) degrees of freedom</w:t>
      </w:r>
    </w:p>
    <w:p>
      <w:r>
        <w:t>- Duality: Two descriptions of same physics</w:t>
      </w:r>
    </w:p>
    <w:p/>
    <w:p>
      <w:r>
        <w:t>**Key Point:**</w:t>
      </w:r>
    </w:p>
    <w:p/>
    <w:p>
      <w:r>
        <w:t>Bulk geometry remains effectively continuous in CFT language. The "quantization" is of boundary degrees of freedom, not bulk spacetime itself.</w:t>
      </w:r>
    </w:p>
    <w:p/>
    <w:p>
      <w:r>
        <w:t>**Status:**</w:t>
      </w:r>
    </w:p>
    <w:p>
      <w:r>
        <w:t>- Supports our thesis: Quantum description exists, but it's not Q(g_μν)</w:t>
      </w:r>
    </w:p>
    <w:p>
      <w:r>
        <w:t>- Challenges: Works in AdS, not clear for flat or de Sitter space</w:t>
      </w:r>
    </w:p>
    <w:p>
      <w:r>
        <w:t>- Open question: Is our Env_max the boundary CFT or the bulk geometry?</w:t>
      </w:r>
    </w:p>
    <w:p/>
    <w:p>
      <w:r>
        <w:rPr>
          <w:b/>
        </w:rPr>
        <w:t>5.7. Balanced Assessment: Successes and Limitations</w:t>
      </w:r>
    </w:p>
    <w:p/>
    <w:p>
      <w:r>
        <w:t>**What Works (Consistent with Adaptonics):**</w:t>
      </w:r>
    </w:p>
    <w:p/>
    <w:p>
      <w:r>
        <w:t>✓ QFT on curved backgrounds (Hawking radiation, cosmological perturbations)</w:t>
      </w:r>
    </w:p>
    <w:p>
      <w:r>
        <w:t>✓ EFT of gravity (low-energy quantum corrections)</w:t>
      </w:r>
    </w:p>
    <w:p>
      <w:r>
        <w:t>✓ Holography (quantum description via boundary CFT)</w:t>
      </w:r>
    </w:p>
    <w:p>
      <w:r>
        <w:t>✓ Black hole thermodynamics (entropy, temperature as emergent)</w:t>
      </w:r>
    </w:p>
    <w:p/>
    <w:p>
      <w:r>
        <w:t>**What Doesn't Work (Attempts at Q(Env_max)):**</w:t>
      </w:r>
    </w:p>
    <w:p/>
    <w:p>
      <w:r>
        <w:t>✗ Fundamental discretization of spacetime (LQG, Causal Sets)</w:t>
      </w:r>
    </w:p>
    <w:p>
      <w:r>
        <w:t>✗ Full UV completion of quantum gravity (String landscape)</w:t>
      </w:r>
    </w:p>
    <w:p>
      <w:r>
        <w:t>✗ Problem of time (no preferred foliation in quantum regime)</w:t>
      </w:r>
    </w:p>
    <w:p>
      <w:r>
        <w:t>✗ Background independence (what is "the" spacetime?)</w:t>
      </w:r>
    </w:p>
    <w:p/>
    <w:p>
      <w:r>
        <w:t>**Adaptonic Prediction:**</w:t>
      </w:r>
    </w:p>
    <w:p/>
    <w:p>
      <w:r>
        <w:t>The successes reflect quantum effects IN continuous spacetime. The failures reflect attempts to quantize spacetime ITSELF. This pattern will continue: approaches respecting substrate/structure distinction will progress; those violating it will stall.</w:t>
      </w:r>
    </w:p>
    <w:p/>
    <w:p>
      <w:r>
        <w:rPr>
          <w:b/>
        </w:rPr>
        <w:t>5.8. Empirical Tests Distinguishing Adaptonic View</w:t>
      </w:r>
    </w:p>
    <w:p/>
    <w:p>
      <w:r>
        <w:t>**T1: Absence of Spacetime Discreteness Effects**</w:t>
      </w:r>
    </w:p>
    <w:p/>
    <w:p>
      <w:r>
        <w:t>If spacetime were fundamentally discrete at Planck scale, we'd expect:</w:t>
      </w:r>
    </w:p>
    <w:p>
      <w:r>
        <w:t>- Lorentz invariance violation (LIV) in dispersion relations</w:t>
      </w:r>
    </w:p>
    <w:p>
      <w:r>
        <w:t>- Decoherence of quantum states from "spacetime foam"</w:t>
      </w:r>
    </w:p>
    <w:p>
      <w:r>
        <w:t>- Modifications to black hole thermodynamics at small scales</w:t>
      </w:r>
    </w:p>
    <w:p/>
    <w:p>
      <w:r>
        <w:t>**Current Limits:**</w:t>
      </w:r>
    </w:p>
    <w:p>
      <w:r>
        <w:t>- LIV: |E/M_Pl| &lt; 10⁻¹⁵ to 10⁻²² (depending on test) [14]</w:t>
      </w:r>
    </w:p>
    <w:p>
      <w:r>
        <w:t>- Quantum coherence: No excess decoherence observed in high-energy particles</w:t>
      </w:r>
    </w:p>
    <w:p>
      <w:r>
        <w:t>- BH thermodynamics: Area law holds to high precision</w:t>
      </w:r>
    </w:p>
    <w:p/>
    <w:p>
      <w:r>
        <w:t>**Adaptonic Prediction:** These limits will continue to improve with NO signal, because Env_max is continuous.</w:t>
      </w:r>
    </w:p>
    <w:p/>
    <w:p>
      <w:r>
        <w:t>**T2: Success of Semiclassical Gravity**</w:t>
      </w:r>
    </w:p>
    <w:p/>
    <w:p>
      <w:r>
        <w:t>QFT + GR should work better than expected if spacetime is substrate:</w:t>
      </w:r>
    </w:p>
    <w:p>
      <w:r>
        <w:t>- Hawking radiation predictions should be robust</w:t>
      </w:r>
    </w:p>
    <w:p>
      <w:r>
        <w:t>- Cosmological perturbations from inflation should match CMB precisely</w:t>
      </w:r>
    </w:p>
    <w:p>
      <w:r>
        <w:t>- Black hole mergers should match GR waveforms + perturbative QFT corrections</w:t>
      </w:r>
    </w:p>
    <w:p/>
    <w:p>
      <w:r>
        <w:t>**Status:** So far, excellent agreement (GW170817, CMB, LIGO/Virgo).</w:t>
      </w:r>
    </w:p>
    <w:p/>
    <w:p>
      <w:r>
        <w:t>**T3: Structure of UV Completion**</w:t>
      </w:r>
    </w:p>
    <w:p/>
    <w:p>
      <w:r>
        <w:t>If adaptonics is correct, "quantum gravity" will not discretize g_μν but will:</w:t>
      </w:r>
    </w:p>
    <w:p>
      <w:r>
        <w:t>- Provide quantum description of matter at all scales</w:t>
      </w:r>
    </w:p>
    <w:p>
      <w:r>
        <w:t>- Show spacetime as emergent/effective description from boundary theory</w:t>
      </w:r>
    </w:p>
    <w:p>
      <w:r>
        <w:t>- Preserve continuity of substrate in fundamental formulation</w:t>
      </w:r>
    </w:p>
    <w:p/>
    <w:p>
      <w:r>
        <w:t>**Implication:** Focus on holographic descriptions, not background-independent quantization.</w:t>
      </w:r>
    </w:p>
    <w:p/>
    <w:p>
      <w:r>
        <w:rPr>
          <w:b/>
        </w:rPr>
        <w:t>5.9. Comparison: Adaptonics vs. Standard Quantum Gravity Programs</w:t>
      </w:r>
    </w:p>
    <w:p/>
    <w:p>
      <w:r>
        <w:t>| Aspect | Standard QG | Adaptonics View |</w:t>
      </w:r>
    </w:p>
    <w:p>
      <w:r>
        <w:t>|--------|------------|----------------|</w:t>
      </w:r>
    </w:p>
    <w:p>
      <w:r>
        <w:t>| **Goal** | Quantize g_μν | Explain relation: quantum matter ↔ classical geometry |</w:t>
      </w:r>
    </w:p>
    <w:p>
      <w:r>
        <w:t>| **Substrate** | To be quantized | Must remain continuous (σ-field = Env_max) |</w:t>
      </w:r>
    </w:p>
    <w:p>
      <w:r>
        <w:t>| **Baryonic Matter** | Quantum fields | Quantized structures IN σ-field |</w:t>
      </w:r>
    </w:p>
    <w:p>
      <w:r>
        <w:t>| **Dark Matter/Energy** | Unknown particles/Λ | σ-field phases (Θ→0 and Θ&gt;0) |</w:t>
      </w:r>
    </w:p>
    <w:p>
      <w:r>
        <w:t>| **Success metric** | UV-complete theory | Effective understanding of hierarchy |</w:t>
      </w:r>
    </w:p>
    <w:p>
      <w:r>
        <w:t>| **Predicted outcome** | Planck-scale discreteness | No fundamental discreteness (continuous substrate) |</w:t>
      </w:r>
    </w:p>
    <w:p>
      <w:r>
        <w:t>| **EFT status** | Low-energy approximation | Fundamental description (in appropriate regime) |</w:t>
      </w:r>
    </w:p>
    <w:p>
      <w:r>
        <w:t>| **Holography** | Alternative formulation | Natural (substrate encoded in boundary) |</w:t>
      </w:r>
    </w:p>
    <w:p/>
    <w:p>
      <w:r>
        <w:rPr>
          <w:b/>
        </w:rPr>
        <w:t>5.10. Three Types of σ-Field Ecotones: Interface Physics</w:t>
      </w:r>
    </w:p>
    <w:p/>
    <w:p>
      <w:r>
        <w:t>**CONCEPTUAL BREAKTHROUGH:**</w:t>
      </w:r>
    </w:p>
    <w:p/>
    <w:p>
      <w:r>
        <w:t>The cosmic web is not merely a distribution of structures and voids—it is a **network of ecotones** (phase boundaries) in the fundamental σ-field. Recognition of Theorem 2 (substrate continuous, structures quantized) immediately implies the existence of **interface regions** where different phases/structures meet.</w:t>
      </w:r>
    </w:p>
    <w:p/>
    <w:p>
      <w:r>
        <w:t>**THREE FUNDAMENTAL ECOTONE TYPES:**</w:t>
      </w:r>
    </w:p>
    <w:p/>
    <w:p>
      <w:r>
        <w:t>Based on what connects across the boundary, we identify exactly three types of interfaces:</w:t>
      </w:r>
    </w:p>
    <w:p/>
    <w:p>
      <w:r>
        <w:t>**Type 1: σ(Θ→0) ⟷ Baryons**</w:t>
      </w:r>
    </w:p>
    <w:p>
      <w:r>
        <w:t>```</w:t>
      </w:r>
    </w:p>
    <w:p>
      <w:r>
        <w:t>Frozen substrate meets quantized structures</w:t>
      </w:r>
    </w:p>
    <w:p>
      <w:r>
        <w:t>Environment: Galaxy halos, cluster cores (10-100 kpc)</w:t>
      </w:r>
    </w:p>
    <w:p>
      <w:r>
        <w:t>Gradients: High ∇ρ_b, Low ∇Θ, Low ∇σ</w:t>
      </w:r>
    </w:p>
    <w:p>
      <w:r>
        <w:t>Observation: Enhanced rotation curves, strong lensing</w:t>
      </w:r>
    </w:p>
    <w:p>
      <w:r>
        <w:t>```</w:t>
      </w:r>
    </w:p>
    <w:p/>
    <w:p>
      <w:r>
        <w:t>**Type 2: σ(Θ&gt;0) ⟷ Baryons**</w:t>
      </w:r>
    </w:p>
    <w:p>
      <w:r>
        <w:t>```</w:t>
      </w:r>
    </w:p>
    <w:p>
      <w:r>
        <w:t xml:space="preserve">Adaptive substrate meets quantized structures  </w:t>
      </w:r>
    </w:p>
    <w:p>
      <w:r>
        <w:t>Environment: Filaments, bridges (1-50 Mpc)</w:t>
      </w:r>
    </w:p>
    <w:p>
      <w:r>
        <w:t>Gradients: High ∇ρ_b, High ∇Θ, Moderate ∇σ</w:t>
      </w:r>
    </w:p>
    <w:p>
      <w:r>
        <w:t>Observation: BAO phase shift, filament lensing</w:t>
      </w:r>
    </w:p>
    <w:p>
      <w:r>
        <w:t>```</w:t>
      </w:r>
    </w:p>
    <w:p/>
    <w:p>
      <w:r>
        <w:t>**Type 3: σ(Θ&gt;0) ⟷ σ(Θ→0)**</w:t>
      </w:r>
    </w:p>
    <w:p>
      <w:r>
        <w:t>```</w:t>
      </w:r>
    </w:p>
    <w:p>
      <w:r>
        <w:t>Adaptive substrate meets frozen substrate</w:t>
      </w:r>
    </w:p>
    <w:p>
      <w:r>
        <w:t>Environment: Void edges, walls (20-100 Mpc)</w:t>
      </w:r>
    </w:p>
    <w:p>
      <w:r>
        <w:t>Gradients: Zero ∇ρ_b, High ∇Θ, Moderate ∇σ</w:t>
      </w:r>
    </w:p>
    <w:p>
      <w:r>
        <w:t>Observation: PURE geometric lensing (no baryon contamination!)</w:t>
      </w:r>
    </w:p>
    <w:p>
      <w:r>
        <w:t>```</w:t>
      </w:r>
    </w:p>
    <w:p/>
    <w:p>
      <w:r>
        <w:t>**WHY THIS FOLLOWS FROM THEOREM 2:**</w:t>
      </w:r>
    </w:p>
    <w:p/>
    <w:p>
      <w:r>
        <w:t>1. **Substrate (σ) is continuous** → Can exist in different phases (Θ&gt;0 vs Θ→0)</w:t>
      </w:r>
    </w:p>
    <w:p>
      <w:r>
        <w:t>2. **Structures (baryons) are quantized** → Form discrete concentrations</w:t>
      </w:r>
    </w:p>
    <w:p>
      <w:r>
        <w:t>3. **Phase boundaries are inevitable** → Different phases/structures must interface somewhere</w:t>
      </w:r>
    </w:p>
    <w:p>
      <w:r>
        <w:t>4. **Three combinations exhaust possibilities:** Frozen-Baryon, Adaptive-Baryon, Adaptive-Frozen</w:t>
      </w:r>
    </w:p>
    <w:p/>
    <w:p>
      <w:r>
        <w:t>**GRAVITATIONAL SIGNATURES:**</w:t>
      </w:r>
    </w:p>
    <w:p/>
    <w:p>
      <w:r>
        <w:t>Each ecotone type produces distinct gravitational signals:</w:t>
      </w:r>
    </w:p>
    <w:p/>
    <w:p>
      <w:r>
        <w:t>```</w:t>
      </w:r>
    </w:p>
    <w:p>
      <w:r>
        <w:t>Type 1: Φ_ekoton1 = Φ_baryon + Φ_DM + Φ_coupling</w:t>
      </w:r>
    </w:p>
    <w:p>
      <w:r>
        <w:t xml:space="preserve">        (Coupling: α_coup · ∇ρ_b · ∇M*²)</w:t>
      </w:r>
    </w:p>
    <w:p/>
    <w:p>
      <w:r>
        <w:t>Type 2: Φ_ekoton2 = Φ_baryon + Φ_Θ_pressure + Φ_σ_response</w:t>
      </w:r>
    </w:p>
    <w:p>
      <w:r>
        <w:t xml:space="preserve">        (Information pressure: -Θ · S_geom)</w:t>
      </w:r>
    </w:p>
    <w:p/>
    <w:p>
      <w:r>
        <w:t>Type 3: Φ_ekoton3 = Φ_phase_transition</w:t>
      </w:r>
    </w:p>
    <w:p>
      <w:r>
        <w:t xml:space="preserve">        (Pure geometric: (∂F/∂Θ) · ∇Θ)</w:t>
      </w:r>
    </w:p>
    <w:p>
      <w:r>
        <w:t>```</w:t>
      </w:r>
    </w:p>
    <w:p/>
    <w:p>
      <w:r>
        <w:t>**EMPIRICAL PREDICTIONS:**</w:t>
      </w:r>
    </w:p>
    <w:p/>
    <w:p>
      <w:r>
        <w:t>**E1: Type 3 Asymmetry** (Most discriminating!)</w:t>
      </w:r>
    </w:p>
    <w:p>
      <w:r>
        <w:t>```</w:t>
      </w:r>
    </w:p>
    <w:p>
      <w:r>
        <w:t>Void edge lensing profile:</w:t>
      </w:r>
    </w:p>
    <w:p>
      <w:r>
        <w:t>κ(r) ∝ exp(+r/λ_Θ) for r &lt; 0  (void, adaptive)</w:t>
      </w:r>
    </w:p>
    <w:p>
      <w:r>
        <w:t xml:space="preserve">     ∝ exp(-r/λ_DM) for r &gt; 0  (filament, frozen)</w:t>
      </w:r>
    </w:p>
    <w:p/>
    <w:p>
      <w:r>
        <w:t>Key: λ_Θ ≠ λ_DM → ASYMMETRIC profile</w:t>
      </w:r>
    </w:p>
    <w:p/>
    <w:p>
      <w:r>
        <w:t>Test: Euclid void stacking (2027+)</w:t>
      </w:r>
    </w:p>
    <w:p>
      <w:r>
        <w:t>Discriminating power: VERY HIGH (asymmetry unique to adaptonics)</w:t>
      </w:r>
    </w:p>
    <w:p>
      <w:r>
        <w:t>```</w:t>
      </w:r>
    </w:p>
    <w:p/>
    <w:p>
      <w:r>
        <w:t>**E2: Type 2 BAO Phase Shift**</w:t>
      </w:r>
    </w:p>
    <w:p>
      <w:r>
        <w:t>```</w:t>
      </w:r>
    </w:p>
    <w:p>
      <w:r>
        <w:t>P(k)_BAO shows phase shift φ_ekoton ≈ π/4</w:t>
      </w:r>
    </w:p>
    <w:p>
      <w:r>
        <w:t>due to Θ-gradient effects in filaments</w:t>
      </w:r>
    </w:p>
    <w:p/>
    <w:p>
      <w:r>
        <w:t>Test: DESI BAO measurements (2025+)</w:t>
      </w:r>
    </w:p>
    <w:p>
      <w:r>
        <w:t>Discriminating power: STRONG (phase shift unique signature)</w:t>
      </w:r>
    </w:p>
    <w:p>
      <w:r>
        <w:t>```</w:t>
      </w:r>
    </w:p>
    <w:p/>
    <w:p>
      <w:r>
        <w:t>**E3: Type 1 Coupling Enhancement**</w:t>
      </w:r>
    </w:p>
    <w:p>
      <w:r>
        <w:t>```</w:t>
      </w:r>
    </w:p>
    <w:p>
      <w:r>
        <w:t>Rotation curves show 10-30% enhancement</w:t>
      </w:r>
    </w:p>
    <w:p>
      <w:r>
        <w:t>at ecotone location (~10-20 kpc) due to α_coup</w:t>
      </w:r>
    </w:p>
    <w:p/>
    <w:p>
      <w:r>
        <w:t>Test: SPARC database analysis</w:t>
      </w:r>
    </w:p>
    <w:p>
      <w:r>
        <w:t>Discriminating power: MODERATE (baryon systematics)</w:t>
      </w:r>
    </w:p>
    <w:p>
      <w:r>
        <w:t>```</w:t>
      </w:r>
    </w:p>
    <w:p/>
    <w:p>
      <w:r>
        <w:t>**STATISTICAL PROPERTIES:**</w:t>
      </w:r>
    </w:p>
    <w:p/>
    <w:p>
      <w:r>
        <w:t>Ecotones occupy substantial cosmic volume:</w:t>
      </w:r>
    </w:p>
    <w:p>
      <w:r>
        <w:t>```</w:t>
      </w:r>
    </w:p>
    <w:p>
      <w:r>
        <w:t>V_Type1 / V_total ≈ 5-10%  (galaxy/cluster halos)</w:t>
      </w:r>
    </w:p>
    <w:p>
      <w:r>
        <w:t>V_Type2 / V_total ≈ 15-25% (filaments)</w:t>
      </w:r>
    </w:p>
    <w:p>
      <w:r>
        <w:t>V_Type3 / V_total ≈ 20-30% (void boundaries)</w:t>
      </w:r>
    </w:p>
    <w:p/>
    <w:p>
      <w:r>
        <w:t>Total: ~40-65% of universe in/near ecotones!</w:t>
      </w:r>
    </w:p>
    <w:p>
      <w:r>
        <w:t>```</w:t>
      </w:r>
    </w:p>
    <w:p/>
    <w:p>
      <w:r>
        <w:t>This explains why cosmic web has **characteristic scales** (~2-3 Mpc between ecotones) despite scale-free initial conditions—ecotones are where σ-field phase structure becomes manifest.</w:t>
      </w:r>
    </w:p>
    <w:p/>
    <w:p>
      <w:r>
        <w:t>**CONNECTION TO THEOREM 2:**</w:t>
      </w:r>
    </w:p>
    <w:p/>
    <w:p>
      <w:r>
        <w:t>Ecotones demonstrate the hierarchical quantization theorem in action:</w:t>
      </w:r>
    </w:p>
    <w:p>
      <w:r>
        <w:t>- **Type 3 is pure substrate-substrate interface** (both sides continuous, but different phases)</w:t>
      </w:r>
    </w:p>
    <w:p>
      <w:r>
        <w:t>- **Type 1/2 show structure-substrate interface** (quantized meets continuous)</w:t>
      </w:r>
    </w:p>
    <w:p>
      <w:r>
        <w:t>- **Each produces different gravitational "fingerprint"** (testable!)</w:t>
      </w:r>
    </w:p>
    <w:p/>
    <w:p>
      <w:r>
        <w:t>The existence of three distinct ecotone types with different observational signatures provides **direct empirical test** of the substrate/structure distinction central to Theorem 2.</w:t>
      </w:r>
    </w:p>
    <w:p/>
    <w:p>
      <w:r>
        <w:t>**FALSIFICATION:**</w:t>
      </w:r>
    </w:p>
    <w:p/>
    <w:p>
      <w:r>
        <w:t>If ANY of the following is observed, the ecotone framework (and by implication, Theorem 2's applicability) is falsified:</w:t>
      </w:r>
    </w:p>
    <w:p/>
    <w:p>
      <w:r>
        <w:t>1. **Symmetric void edges:** λ_Θ = λ_DM (would indicate no phase transition)</w:t>
      </w:r>
    </w:p>
    <w:p>
      <w:r>
        <w:t>2. **No BAO phase shift:** φ_ekoton = 0 (would indicate no Θ-gradient effects)</w:t>
      </w:r>
    </w:p>
    <w:p>
      <w:r>
        <w:t>3. **Type 3 correlates with baryons:** ρ_baryon ∝ γ_Type3 (would indicate Type 3 is not pure geometric)</w:t>
      </w:r>
    </w:p>
    <w:p/>
    <w:p>
      <w:r>
        <w:t>**IMPLICATIONS:**</w:t>
      </w:r>
    </w:p>
    <w:p/>
    <w:p>
      <w:r>
        <w:t>The ecotone framework shows that Theorem 2 is not merely abstract—it has **concrete observational consequences** testable within 2-5 years (2025-2030). The cosmic web is the laboratory for testing hierarchical boundary theory.</w:t>
      </w:r>
    </w:p>
    <w:p/>
    <w:p>
      <w:r>
        <w:t>---</w:t>
      </w:r>
    </w:p>
    <w:p/>
    <w:p>
      <w:r>
        <w:rPr>
          <w:b/>
        </w:rPr>
        <w:t>6. DISCUSSION</w:t>
      </w:r>
    </w:p>
    <w:p/>
    <w:p>
      <w:r>
        <w:rPr>
          <w:b/>
        </w:rPr>
        <w:t>6.1. Generality of the Theorem</w:t>
      </w:r>
    </w:p>
    <w:p/>
    <w:p>
      <w:r>
        <w:t>The Fundamental Adaptonic Theorem is not specific to physics or biology—it applies to ANY hierarchical system where:</w:t>
      </w:r>
    </w:p>
    <w:p>
      <w:r>
        <w:t>1. Lower levels adapt in higher-level environments</w:t>
      </w:r>
    </w:p>
    <w:p>
      <w:r>
        <w:t>2. Adaptation involves optimization (minimize F or analogous functional)</w:t>
      </w:r>
    </w:p>
    <w:p>
      <w:r>
        <w:t>3. Hierarchy has finite depth (physically realized)</w:t>
      </w:r>
    </w:p>
    <w:p>
      <w:r>
        <w:t>4. **Axioms A1-A5 are accepted** (especially well-foundedness)</w:t>
      </w:r>
    </w:p>
    <w:p/>
    <w:p>
      <w:r>
        <w:t>**Other Applications:**</w:t>
      </w:r>
    </w:p>
    <w:p/>
    <w:p>
      <w:r>
        <w:t>**Economics:**</w:t>
      </w:r>
    </w:p>
    <w:p>
      <w:r>
        <w:t>- A_min: Individual agents (optimize utility)</w:t>
      </w:r>
    </w:p>
    <w:p>
      <w:r>
        <w:t>- Env_max: Global economic environment (resources, infrastructure, institutions)</w:t>
      </w:r>
    </w:p>
    <w:p>
      <w:r>
        <w:t>- Levels: Firms, markets, industries, economies</w:t>
      </w:r>
    </w:p>
    <w:p/>
    <w:p>
      <w:r>
        <w:t>**Social Systems:**</w:t>
      </w:r>
    </w:p>
    <w:p>
      <w:r>
        <w:t>- A_min: Individuals (optimize social fitness)</w:t>
      </w:r>
    </w:p>
    <w:p>
      <w:r>
        <w:t>- Env_max: Cultural/technological substrate (language, tools, shared knowledge)</w:t>
      </w:r>
    </w:p>
    <w:p>
      <w:r>
        <w:t>- Levels: Families, communities, societies, civilizations</w:t>
      </w:r>
    </w:p>
    <w:p/>
    <w:p>
      <w:r>
        <w:t>**Cognitive Systems:**</w:t>
      </w:r>
    </w:p>
    <w:p>
      <w:r>
        <w:t>- A_min: Neural microcircuits (optimize information processing)</w:t>
      </w:r>
    </w:p>
    <w:p>
      <w:r>
        <w:t>- Env_max: Brain-body-environment coupling (sensorimotor space)</w:t>
      </w:r>
    </w:p>
    <w:p>
      <w:r>
        <w:t>- Levels: Neurons, columns, regions, networks, behavior</w:t>
      </w:r>
    </w:p>
    <w:p/>
    <w:p>
      <w:r>
        <w:t>**Computer Science:**</w:t>
      </w:r>
    </w:p>
    <w:p>
      <w:r>
        <w:t>- A_min: Logic gates (optimize Boolean functions)</w:t>
      </w:r>
    </w:p>
    <w:p>
      <w:r>
        <w:t>- Env_max: Physical hardware substrate (silicon, electrons, electromagnetic fields)</w:t>
      </w:r>
    </w:p>
    <w:p>
      <w:r>
        <w:t>- Levels: Gates, circuits, modules, programs, systems</w:t>
      </w:r>
    </w:p>
    <w:p/>
    <w:p>
      <w:r>
        <w:t>In each case:</w:t>
      </w:r>
    </w:p>
    <w:p>
      <w:r>
        <w:t>- Env_max is continuous substrate</w:t>
      </w:r>
    </w:p>
    <w:p>
      <w:r>
        <w:t>- Hierarchy levels are discrete (quantizable)</w:t>
      </w:r>
    </w:p>
    <w:p>
      <w:r>
        <w:t>- Boundaries cannot be violated without regress or category error</w:t>
      </w:r>
    </w:p>
    <w:p/>
    <w:p>
      <w:r>
        <w:rPr>
          <w:b/>
        </w:rPr>
        <w:t>6.2. Why Quantum Mechanics "Wins" (With Caveats)</w:t>
      </w:r>
    </w:p>
    <w:p/>
    <w:p>
      <w:r>
        <w:t>Section 3 resolves apparent paradox:</w:t>
      </w:r>
    </w:p>
    <w:p/>
    <w:p>
      <w:r>
        <w:t>**QM succeeds because:**</w:t>
      </w:r>
    </w:p>
    <w:p>
      <w:r>
        <w:t>1. It quantizes HIERARCHY (levels in Env_max)</w:t>
      </w:r>
    </w:p>
    <w:p>
      <w:r>
        <w:t>2. It does not quantize Env_max itself</w:t>
      </w:r>
    </w:p>
    <w:p>
      <w:r>
        <w:t>3. This is exactly what Theorem 2 predicts should work</w:t>
      </w:r>
    </w:p>
    <w:p/>
    <w:p>
      <w:r>
        <w:t>**QM appears to "win everything" because:**</w:t>
      </w:r>
    </w:p>
    <w:p>
      <w:r>
        <w:t>- Most observables correspond to hierarchy levels (energy, momentum, spin)</w:t>
      </w:r>
    </w:p>
    <w:p>
      <w:r>
        <w:t>- Most structures are adaptonic states in substrate</w:t>
      </w:r>
    </w:p>
    <w:p>
      <w:r>
        <w:t>- Technology exploits these quantized levels</w:t>
      </w:r>
    </w:p>
    <w:p/>
    <w:p>
      <w:r>
        <w:t>**But QM has fundamental limits:**</w:t>
      </w:r>
    </w:p>
    <w:p>
      <w:r>
        <w:t>- Cannot quantize Env_max (spacetime, vacuum, whatever is ultimate substrate)</w:t>
      </w:r>
    </w:p>
    <w:p>
      <w:r>
        <w:t>- This limit is not technical—it's categorical (per Theorem 1)</w:t>
      </w:r>
    </w:p>
    <w:p>
      <w:r>
        <w:t>- EFT and semiclassical gravity are the correct approach in gravitational regime</w:t>
      </w:r>
    </w:p>
    <w:p/>
    <w:p>
      <w:r>
        <w:t>**Historical Sociology:**</w:t>
      </w:r>
    </w:p>
    <w:p>
      <w:r>
        <w:t>- Bohr "won" Einstein debate on complementarity/probability in ATOMIC physics (correct for structures)</w:t>
      </w:r>
    </w:p>
    <w:p>
      <w:r>
        <w:t>- This was over-interpreted as "Einstein wrong about everything"</w:t>
      </w:r>
    </w:p>
    <w:p>
      <w:r>
        <w:t>- Led to universal quantization program (incorrect extrapolation)</w:t>
      </w:r>
    </w:p>
    <w:p>
      <w:r>
        <w:t>- Should have been: "Bohr right about STRUCTURES (atoms), Einstein right about SUBSTRATE (spacetime)"</w:t>
      </w:r>
    </w:p>
    <w:p/>
    <w:p>
      <w:r>
        <w:rPr>
          <w:b/>
        </w:rPr>
        <w:t>6.3. The Einstein-Bohr Debate Revisited</w:t>
      </w:r>
    </w:p>
    <w:p/>
    <w:p>
      <w:r>
        <w:t>**Einstein's Position (Simplified):**</w:t>
      </w:r>
    </w:p>
    <w:p>
      <w:r>
        <w:t>- Reality should have definite properties independent of observation</w:t>
      </w:r>
    </w:p>
    <w:p>
      <w:r>
        <w:t>- Quantum mechanics is incomplete (EPR argument)</w:t>
      </w:r>
    </w:p>
    <w:p>
      <w:r>
        <w:t>- Underlying classical (continuous) substrate exists</w:t>
      </w:r>
    </w:p>
    <w:p/>
    <w:p>
      <w:r>
        <w:t>**Bohr's Position (Simplified):**</w:t>
      </w:r>
    </w:p>
    <w:p>
      <w:r>
        <w:t>- Quantum phenomena require complementarity</w:t>
      </w:r>
    </w:p>
    <w:p>
      <w:r>
        <w:t>- No "underlying reality" independent of measurement context</w:t>
      </w:r>
    </w:p>
    <w:p>
      <w:r>
        <w:t>- Discreteness is fundamental</w:t>
      </w:r>
    </w:p>
    <w:p/>
    <w:p>
      <w:r>
        <w:t>**Adaptonic Resolution:**</w:t>
      </w:r>
    </w:p>
    <w:p/>
    <w:p>
      <w:r>
        <w:t>BOTH were partially correct:</w:t>
      </w:r>
    </w:p>
    <w:p>
      <w:r>
        <w:t>- **Einstein** was right about Env_max (continuous substrate—spacetime)</w:t>
      </w:r>
    </w:p>
    <w:p>
      <w:r>
        <w:t>- **Bohr** was right about structures (atoms, energy levels—quantized)</w:t>
      </w:r>
    </w:p>
    <w:p>
      <w:r>
        <w:t>- Conflict arose from not distinguishing substrate from structure</w:t>
      </w:r>
    </w:p>
    <w:p/>
    <w:p>
      <w:r>
        <w:t>**Evidence:**</w:t>
      </w:r>
    </w:p>
    <w:p>
      <w:r>
        <w:t>- QM works for matter (structures) → Bohr correct in this domain</w:t>
      </w:r>
    </w:p>
    <w:p>
      <w:r>
        <w:t>- Spacetime remains classical (substrate) → Einstein correct in this domain</w:t>
      </w:r>
    </w:p>
    <w:p>
      <w:r>
        <w:t>- No contradiction: different ontological categories</w:t>
      </w:r>
    </w:p>
    <w:p/>
    <w:p>
      <w:r>
        <w:rPr>
          <w:b/>
        </w:rPr>
        <w:t>6.4. Philosophical Implications</w:t>
      </w:r>
    </w:p>
    <w:p/>
    <w:p>
      <w:r>
        <w:t>**Ontology:**</w:t>
      </w:r>
    </w:p>
    <w:p>
      <w:r>
        <w:t>- Reality has layered structure (hierarchy) with definite boundaries (given axioms A4-A5)</w:t>
      </w:r>
    </w:p>
    <w:p>
      <w:r>
        <w:t>- Not "turtles all the way down" (ruled out by well-foundedness)</w:t>
      </w:r>
    </w:p>
    <w:p>
      <w:r>
        <w:t>- Not "everything same level" (contradicts observation of hierarchy)</w:t>
      </w:r>
    </w:p>
    <w:p>
      <w:r>
        <w:t>- **Hierarchical realism with continuous foundation**</w:t>
      </w:r>
    </w:p>
    <w:p/>
    <w:p>
      <w:r>
        <w:t>**Epistemology:**</w:t>
      </w:r>
    </w:p>
    <w:p>
      <w:r>
        <w:t>- Knowledge structure mirrors ontological hierarchy</w:t>
      </w:r>
    </w:p>
    <w:p>
      <w:r>
        <w:t>- Reductionism has limits (cannot reduce below A_min without changing category)</w:t>
      </w:r>
    </w:p>
    <w:p>
      <w:r>
        <w:t>- Emergence is real (not merely epistemological convenience)</w:t>
      </w:r>
    </w:p>
    <w:p>
      <w:r>
        <w:t>- QM reveals structure, doesn't create it</w:t>
      </w:r>
    </w:p>
    <w:p/>
    <w:p>
      <w:r>
        <w:t>**Causation:**</w:t>
      </w:r>
    </w:p>
    <w:p>
      <w:r>
        <w:t>- Different types at different levels (not univocal)</w:t>
      </w:r>
    </w:p>
    <w:p>
      <w:r>
        <w:t>- Downward causation = constraint by Env (environment shapes adapton)</w:t>
      </w:r>
    </w:p>
    <w:p>
      <w:r>
        <w:t>- Upward causation = construction of Env from lower-level adaptonic activity</w:t>
      </w:r>
    </w:p>
    <w:p>
      <w:r>
        <w:t>- Both real, both necessary</w:t>
      </w:r>
    </w:p>
    <w:p/>
    <w:p>
      <w:r>
        <w:t>**Metaphysics of Quantum Mechanics:**</w:t>
      </w:r>
    </w:p>
    <w:p>
      <w:r>
        <w:t>- QM is theory of adaptonic hierarchy in Env_max (e.g., Hilbert space over spacetime)</w:t>
      </w:r>
    </w:p>
    <w:p>
      <w:r>
        <w:t>- Wave function = representation of adaptonic state in continuous space</w:t>
      </w:r>
    </w:p>
    <w:p>
      <w:r>
        <w:t>- Measurement = transition between hierarchy levels (collapse = crossing barrier ΔF)</w:t>
      </w:r>
    </w:p>
    <w:p>
      <w:r>
        <w:t>- Interpretation: Structural quantization rather than ontological indeterminism</w:t>
      </w:r>
    </w:p>
    <w:p/>
    <w:p>
      <w:r>
        <w:rPr>
          <w:b/>
        </w:rPr>
        <w:t>6.5. Relationship to Existing Frameworks</w:t>
      </w:r>
    </w:p>
    <w:p/>
    <w:p>
      <w:r>
        <w:t>**Renormalization Group:**</w:t>
      </w:r>
    </w:p>
    <w:p>
      <w:r>
        <w:t>- RG provides continuous flow between scales</w:t>
      </w:r>
    </w:p>
    <w:p>
      <w:r>
        <w:t>- Adaptonics: Discrete levels (fixed points) in continuous space of couplings</w:t>
      </w:r>
    </w:p>
    <w:p>
      <w:r>
        <w:t>- Complementary: RG describes HOW levels connect; adaptonics explains WHY levels exist</w:t>
      </w:r>
    </w:p>
    <w:p/>
    <w:p>
      <w:r>
        <w:t>**Effective Field Theory:**</w:t>
      </w:r>
    </w:p>
    <w:p>
      <w:r>
        <w:t>- EFT admits tower of corrections at each scale</w:t>
      </w:r>
    </w:p>
    <w:p>
      <w:r>
        <w:t>- Adaptonics: Each scale is adaptonic level in larger environment</w:t>
      </w:r>
    </w:p>
    <w:p>
      <w:r>
        <w:t>- Natural fit: EFT breakdown at Planck scale = approach to boundary of hierarchy</w:t>
      </w:r>
    </w:p>
    <w:p/>
    <w:p>
      <w:r>
        <w:t>**Emergence and Complexity:**</w:t>
      </w:r>
    </w:p>
    <w:p>
      <w:r>
        <w:t>- Emergence: Higher levels not reducible to lower levels</w:t>
      </w:r>
    </w:p>
    <w:p>
      <w:r>
        <w:t>- Adaptonics formalizes this: Emergence = new adaptonic level with distinct F[A,Env]</w:t>
      </w:r>
    </w:p>
    <w:p>
      <w:r>
        <w:t>- Provides criterion: Emergence occurs when new minimum of F appears</w:t>
      </w:r>
    </w:p>
    <w:p/>
    <w:p>
      <w:r>
        <w:rPr>
          <w:b/>
        </w:rPr>
        <w:t>6.6. Limitations and Open Questions</w:t>
      </w:r>
    </w:p>
    <w:p/>
    <w:p>
      <w:r>
        <w:t>**Limitations:**</w:t>
      </w:r>
    </w:p>
    <w:p/>
    <w:p>
      <w:r>
        <w:t>1. **Identification of Env_max:** For any given domain, how do we identify Env_max rigorously? (Not always obvious; requires empirical input)</w:t>
      </w:r>
    </w:p>
    <w:p/>
    <w:p>
      <w:r>
        <w:t>2. **Boundary fuzziness:** In practice, boundaries may be gradual zones rather than sharp lines (e.g., protocell → cell transition)</w:t>
      </w:r>
    </w:p>
    <w:p/>
    <w:p>
      <w:r>
        <w:t>3. **Multiple hierarchies:** Can different hierarchies coexist with different Env_max? (e.g., social vs biological)</w:t>
      </w:r>
    </w:p>
    <w:p/>
    <w:p>
      <w:r>
        <w:t>4. **Quantitative Θ:** How to measure information temperature empirically in various domains? (Needs operational definition specific to each application)</w:t>
      </w:r>
    </w:p>
    <w:p/>
    <w:p>
      <w:r>
        <w:t>5. **Axiom dependence:** Theorem 1 depends on accepting A4-A5 (well-foundedness). Alternative metaphysics might reject these.</w:t>
      </w:r>
    </w:p>
    <w:p/>
    <w:p>
      <w:r>
        <w:t>6. **Continuity of Env_max:** Hypothesis 1 is motivated but not rigorously proven in all cases. Could exotic discrete structures exist without substrate?</w:t>
      </w:r>
    </w:p>
    <w:p/>
    <w:p>
      <w:r>
        <w:t>**Open Questions:**</w:t>
      </w:r>
    </w:p>
    <w:p/>
    <w:p>
      <w:r>
        <w:t>1. **Cosmology:** What is Env_max for universe as a whole? (σ-field in Ontogenesis of Coherence proposal, but needs validation)</w:t>
      </w:r>
    </w:p>
    <w:p/>
    <w:p>
      <w:r>
        <w:t>2. **Consciousness:** Where does consciousness fit in hierarchy? (Distinct Env_max or emergent level within biological hierarchy?)</w:t>
      </w:r>
    </w:p>
    <w:p/>
    <w:p>
      <w:r>
        <w:t>3. **Artificial Systems:** Do computational hierarchies follow same rules rigorously? (Seems yes, but formal proof?)</w:t>
      </w:r>
    </w:p>
    <w:p/>
    <w:p>
      <w:r>
        <w:t>4. **Mathematical structures:** Do abstract mathematical hierarchies follow Theorem 1? (Set theory paradoxes suggest yes—Russell's paradox = violation of well-foundedness)</w:t>
      </w:r>
    </w:p>
    <w:p/>
    <w:p>
      <w:r>
        <w:t>5. **Black hole interiors:** Does spacetime remain Env_max inside event horizon? (Quantum information preservation suggests possible boundary)</w:t>
      </w:r>
    </w:p>
    <w:p/>
    <w:p>
      <w:r>
        <w:t>6. **Planck scale:** What happens at E ~ M_Pl c²? (Is this approach to A_min for physics hierarchy, or breakdown of framework?)</w:t>
      </w:r>
    </w:p>
    <w:p/>
    <w:p>
      <w:r>
        <w:t>7. **Holographic principle:** If bulk emerges from boundary, is boundary the "true" Env_max? (Ontological status unclear)</w:t>
      </w:r>
    </w:p>
    <w:p/>
    <w:p>
      <w:r>
        <w:rPr>
          <w:b/>
        </w:rPr>
        <w:t>6.7. Empirical Test Program</w:t>
      </w:r>
    </w:p>
    <w:p/>
    <w:p>
      <w:r>
        <w:t>To validate or falsify the adaptonic framework, we propose:</w:t>
      </w:r>
    </w:p>
    <w:p/>
    <w:p>
      <w:r>
        <w:t>**P1: Test Continuity of Env_max (Spacetime)**</w:t>
      </w:r>
    </w:p>
    <w:p>
      <w:r>
        <w:t>- Measure: Lorentz invariance to 10⁻²⁵ or better (via astroparticle physics)</w:t>
      </w:r>
    </w:p>
    <w:p>
      <w:r>
        <w:t>- Prediction: No violation (spacetime remains continuous)</w:t>
      </w:r>
    </w:p>
    <w:p>
      <w:r>
        <w:t>- Alternative: Discrete spacetime would show LIV</w:t>
      </w:r>
    </w:p>
    <w:p/>
    <w:p>
      <w:r>
        <w:t>**P2: Test Discreteness of Hierarchy Levels**</w:t>
      </w:r>
    </w:p>
    <w:p>
      <w:r>
        <w:t>- Measure: Distribution of protein fold energies (bimodal vs. continuous)</w:t>
      </w:r>
    </w:p>
    <w:p>
      <w:r>
        <w:t>- Measure: Species abundance distributions (discrete peaks vs. continuum)</w:t>
      </w:r>
    </w:p>
    <w:p>
      <w:r>
        <w:t>- Prediction: Bimodal/discrete under regularity conditions R1-R3</w:t>
      </w:r>
    </w:p>
    <w:p/>
    <w:p>
      <w:r>
        <w:t>**P3: Test Θ Correlations**</w:t>
      </w:r>
    </w:p>
    <w:p>
      <w:r>
        <w:t>- Measure: Plasticity index vs. environmental variability (across species)</w:t>
      </w:r>
    </w:p>
    <w:p>
      <w:r>
        <w:t>- Prediction: Positive correlation (higher Θ in variable environments)</w:t>
      </w:r>
    </w:p>
    <w:p/>
    <w:p>
      <w:r>
        <w:t>**P4: Test Gravitational Phenomenology**</w:t>
      </w:r>
    </w:p>
    <w:p>
      <w:r>
        <w:t>- Measure: μ(k,a), Σ(k,a) from large-scale structure (Euclid, DESI)</w:t>
      </w:r>
    </w:p>
    <w:p>
      <w:r>
        <w:t>- Prediction: Deviations from ΛCDM in specific patterns (voids, ecotones)</w:t>
      </w:r>
    </w:p>
    <w:p>
      <w:r>
        <w:t>- Compare: Adaptonic cosmology (OC/OW) vs. standard model</w:t>
      </w:r>
    </w:p>
    <w:p/>
    <w:p>
      <w:r>
        <w:t>**P5: Test EFT Validity Range**</w:t>
      </w:r>
    </w:p>
    <w:p>
      <w:r>
        <w:t>- Measure: Precision tests of GR + quantum corrections</w:t>
      </w:r>
    </w:p>
    <w:p>
      <w:r>
        <w:t>- Prediction: EFT remains valid to unexpectedly high energies (no breakdown before Planck scale)</w:t>
      </w:r>
    </w:p>
    <w:p/>
    <w:p>
      <w:r>
        <w:t>---</w:t>
      </w:r>
    </w:p>
    <w:p/>
    <w:p>
      <w:r>
        <w:rPr>
          <w:b/>
        </w:rPr>
        <w:t>7. CONCLUSIONS</w:t>
      </w:r>
    </w:p>
    <w:p/>
    <w:p>
      <w:r>
        <w:t>We have presented the Fundamental Adaptonic Theorem of Hierarchical Boundaries and derived its primary consequence, the Hierarchy Quantization Theorem. The main results are:</w:t>
      </w:r>
    </w:p>
    <w:p/>
    <w:p>
      <w:r>
        <w:t>**Theorem 1 (Boundaries):** Given explicit well-foundedness axioms (A4-A5), every consistent adaptonic hierarchy must have:</w:t>
      </w:r>
    </w:p>
    <w:p>
      <w:r>
        <w:t>- Lower boundary: Elementary adapton A_min (may be composite, but no internal adaptonic structure)</w:t>
      </w:r>
    </w:p>
    <w:p>
      <w:r>
        <w:t>- Upper boundary: Ultimate environment Env_max (no external containment)</w:t>
      </w:r>
    </w:p>
    <w:p>
      <w:r>
        <w:t>- Violation of either → infinite regress → ontological inconsistency</w:t>
      </w:r>
    </w:p>
    <w:p/>
    <w:p>
      <w:r>
        <w:t>**Theorem 2 (Quantization):** From Theorem 1 and regularity conditions (R1-R3) follows:</w:t>
      </w:r>
    </w:p>
    <w:p>
      <w:r>
        <w:t>- Hierarchy levels are typically discrete (isolated minima in configuration space)</w:t>
      </w:r>
    </w:p>
    <w:p>
      <w:r>
        <w:t>- Env_max must be continuous (by Hypothesis 1)</w:t>
      </w:r>
    </w:p>
    <w:p>
      <w:r>
        <w:t>- Quantization applies to STRUCTURE, not SUBSTRATE</w:t>
      </w:r>
    </w:p>
    <w:p/>
    <w:p>
      <w:r>
        <w:t>**Applications:**</w:t>
      </w:r>
    </w:p>
    <w:p/>
    <w:p>
      <w:r>
        <w:t>1. **Biology:** Life is adaptonic hierarchy from molecular machinery (A_min) to biosphere (Env_max). Discrete levels (species, cell types, protein folds) in continuous geophysical substrate. Evolution and development show phase-transition-like dynamics (punctuated equilibrium, bistable differentiation).</w:t>
      </w:r>
    </w:p>
    <w:p/>
    <w:p>
      <w:r>
        <w:t>2. **Gravity:** σ-field is Env_max for physics. Gravity is geometric property of substrate, not force between structures. **Dark matter = σ(Θ→0)** (frozen substrate), **dark energy = σ(Θ&gt;0)** (adaptive substrate), **baryonic matter** (atoms, fields) are quantized structures IN σ-field. **Full quantization of σ-field faces fundamental challenges** because it attempts Q(Env_max). **However**, quantum effects in gravitational contexts (EFT, Hawking radiation, holography) are successful and consistent with our framework—they quantize matter in curved σ-field, not σ-field itself. Resolution: Semiclassical gravity and EFT are the appropriate descriptions; holography may encode quantum information in boundary theory.</w:t>
      </w:r>
    </w:p>
    <w:p/>
    <w:p>
      <w:r>
        <w:t>**Implications:**</w:t>
      </w:r>
    </w:p>
    <w:p/>
    <w:p>
      <w:r>
        <w:t>- Resolves quantum-classical divide conceptually: Different categories (structure vs substrate), both necessary</w:t>
      </w:r>
    </w:p>
    <w:p>
      <w:r>
        <w:t>- Explains QM success: Quantizes what CAN be quantized under regularity conditions (hierarchy)</w:t>
      </w:r>
    </w:p>
    <w:p>
      <w:r>
        <w:t>- Explains full QG challenges: Fundamental discretization attempts to quantize what CANNOT be quantized (Env_max)</w:t>
      </w:r>
    </w:p>
    <w:p>
      <w:r>
        <w:t>- Consistent with QG successes: EFT, holography respect substrate/structure distinction</w:t>
      </w:r>
    </w:p>
    <w:p>
      <w:r>
        <w:t>- Provides framework: Adaptonic hierarchies across all domains</w:t>
      </w:r>
    </w:p>
    <w:p>
      <w:r>
        <w:t>- Philosophical: Hierarchical realism with continuous foundation</w:t>
      </w:r>
    </w:p>
    <w:p/>
    <w:p>
      <w:r>
        <w:t>**Critical Caveats:**</w:t>
      </w:r>
    </w:p>
    <w:p/>
    <w:p>
      <w:r>
        <w:t>1. Theorems depend on accepting axioms A4-A5 (well-foundedness). These are ontological commitments, not logical necessities.</w:t>
      </w:r>
    </w:p>
    <w:p>
      <w:r>
        <w:t>2. Continuity of Env_max (Hypothesis 1) is strongly motivated but not rigorously proven in all cases.</w:t>
      </w:r>
    </w:p>
    <w:p>
      <w:r>
        <w:t>3. Discrete hierarchy levels emerge under regularity conditions (R1-R3), not universally.</w:t>
      </w:r>
    </w:p>
    <w:p>
      <w:r>
        <w:t>4. The framework is consistent with many quantum gravity successes (EFT, holography, BH thermodynamics).</w:t>
      </w:r>
    </w:p>
    <w:p>
      <w:r>
        <w:t>5. Empirical tests are proposed but not yet executed in most domains.</w:t>
      </w:r>
    </w:p>
    <w:p/>
    <w:p>
      <w:r>
        <w:t>**Future Directions:**</w:t>
      </w:r>
    </w:p>
    <w:p/>
    <w:p>
      <w:r>
        <w:t>1. Develop operational measures of Θ (information temperature) across domains</w:t>
      </w:r>
    </w:p>
    <w:p>
      <w:r>
        <w:t>2. Map hierarchies in specific systems (economic, cognitive, social) with empirical data</w:t>
      </w:r>
    </w:p>
    <w:p>
      <w:r>
        <w:t>3. Formalize boundary identification criteria (how to recognize A_min and Env_max)</w:t>
      </w:r>
    </w:p>
    <w:p>
      <w:r>
        <w:t>4. Test empirical predictions (discreteness of levels, continuity of Env_max, Θ correlations)</w:t>
      </w:r>
    </w:p>
    <w:p>
      <w:r>
        <w:t>5. Explore implications for quantum foundations and measurement theory</w:t>
      </w:r>
    </w:p>
    <w:p>
      <w:r>
        <w:t>6. Investigate holographic principle as encoding of Env_max in boundary quantum theory</w:t>
      </w:r>
    </w:p>
    <w:p>
      <w:r>
        <w:t>7. Study breakdown of hierarchy near Planck scale (possible approach to physics A_min?)</w:t>
      </w:r>
    </w:p>
    <w:p/>
    <w:p>
      <w:r>
        <w:t>The framework suggests a paradigm shift: Rather than "quantize everything" (overextension of Bohr's program) or "explain everything classically" (Einstein's hope), reality requires BOTH—continuous substrate (Env_max) and quantized structures (hierarchy levels) under specific conditions. This is not compromise but logical consequence of accepting well-foundedness axioms and recognizing that discreteness requires substrate.</w:t>
      </w:r>
    </w:p>
    <w:p/>
    <w:p>
      <w:r>
        <w:t>The success of quantum mechanics should be celebrated—it correctly quantizes hierarchy under regularity conditions. But its domain is limited—it cannot and should not quantize foundation. Recognition of this boundary opens new research directions, particularly in quantum gravity where 70+ years of challenges may stem from category confusion: attempting fundamental discretization of Env_max rather than developing quantum descriptions OF MATTER in continuous spacetime (which already works via EFT, Hawking radiation, holography).</w:t>
      </w:r>
    </w:p>
    <w:p/>
    <w:p>
      <w:r>
        <w:t>The adaptonic framework does not reject quantum gravity successes but reinterprets them: They are quantum effects IN Env_max, not quantization OF Env_max. This distinction may prove crucial for future progress.</w:t>
      </w:r>
    </w:p>
    <w:p/>
    <w:p>
      <w:r>
        <w:t>---</w:t>
      </w:r>
    </w:p>
    <w:p/>
    <w:p>
      <w:r>
        <w:rPr>
          <w:b/>
        </w:rPr>
        <w:t>ACKNOWLEDGMENTS</w:t>
      </w:r>
    </w:p>
    <w:p/>
    <w:p>
      <w:r>
        <w:t>The author thanks the Laboratory for Studies on Adaptive Systems for providing research environment, and Claude (Anthropic) and ChatGPT (OpenAI) for collaborative development of formal arguments through distributed cognition methodology. Special thanks to ChatGPT for the detailed critical review that substantially improved this manuscript. This work emerged from "Fluid Science" approach—transparent iteration across multiple AI contexts serving as falsification pressure while maintaining theoretical coherence.</w:t>
      </w:r>
    </w:p>
    <w:p/>
    <w:p>
      <w:r>
        <w:t>---</w:t>
      </w:r>
    </w:p>
    <w:p/>
    <w:p>
      <w:r>
        <w:rPr>
          <w:b/>
        </w:rPr>
        <w:t>REFERENCES</w:t>
      </w:r>
    </w:p>
    <w:p/>
    <w:p>
      <w:r>
        <w:t>[1] Kojs, P. (2024). "Adaptonics: Universal Framework for Persistence Through Adaptive Response." *Laboratory for Studies on Adaptive Systems*, manuscript.</w:t>
      </w:r>
    </w:p>
    <w:p/>
    <w:p>
      <w:r>
        <w:t>[2] Kojs, P. (2025). "F = E - ΘS: From First Principles." *Adaptonic Framework Documentation*, in preparation.</w:t>
      </w:r>
    </w:p>
    <w:p/>
    <w:p>
      <w:r>
        <w:t>[3] Kojs, P. (2025). "Ontogenesis of Dimensions: Adaptive Scalar-Tensor Cosmology." *Physical Review D*, submitted.</w:t>
      </w:r>
    </w:p>
    <w:p/>
    <w:p>
      <w:r>
        <w:t>[4] Rovelli, C. (2004). *Quantum Gravity*. Cambridge University Press.</w:t>
      </w:r>
    </w:p>
    <w:p/>
    <w:p>
      <w:r>
        <w:t>[5] Polchinski, J. (1998). *String Theory*. Cambridge University Press.</w:t>
      </w:r>
    </w:p>
    <w:p/>
    <w:p>
      <w:r>
        <w:t>[6] Sorkin, R. D. (2005). "Causal Sets: Discrete Gravity." In *Lectures on Quantum Gravity*, Springer.</w:t>
      </w:r>
    </w:p>
    <w:p/>
    <w:p>
      <w:r>
        <w:t>[7] Donoghue, J. F. (1994). "General relativity as an effective field theory: The leading quantum corrections." *Phys. Rev. D* 50: 3874-3888.</w:t>
      </w:r>
    </w:p>
    <w:p/>
    <w:p>
      <w:r>
        <w:t>[8] Burgess, C. P. (2004). "Quantum gravity in everyday life: General relativity as an effective field theory." *Living Rev. Relativity* 7: 5.</w:t>
      </w:r>
    </w:p>
    <w:p/>
    <w:p>
      <w:r>
        <w:t>[9] 't Hooft, G. (1993). "Dimensional Reduction in Quantum Gravity." arXiv:gr-qc/9310026.</w:t>
      </w:r>
    </w:p>
    <w:p/>
    <w:p>
      <w:r>
        <w:t>[10] Maldacena, J. (1998). "The Large N Limit of Superconformal Field Theories and Supergravity." *Adv. Theor. Math. Phys.* 2: 231-252.</w:t>
      </w:r>
    </w:p>
    <w:p/>
    <w:p>
      <w:r>
        <w:t>[11] Bekenstein, J. D. (1973). "Black Holes and Entropy." *Phys. Rev. D* 7: 2333-2346.</w:t>
      </w:r>
    </w:p>
    <w:p/>
    <w:p>
      <w:r>
        <w:t>[12] Hawking, S. W. (1974). "Black hole explosions?" *Nature* 248: 30-31.</w:t>
      </w:r>
    </w:p>
    <w:p/>
    <w:p>
      <w:r>
        <w:t>[13] Hawking, S. W. (1975). "Particle Creation by Black Holes." *Commun. Math. Phys.* 43: 199-220.</w:t>
      </w:r>
    </w:p>
    <w:p/>
    <w:p>
      <w:r>
        <w:t>[14] Mattingly, D. (2005). "Modern Tests of Lorentz Invariance." *Living Rev. Relativity* 8: 5.</w:t>
      </w:r>
    </w:p>
    <w:p/>
    <w:p>
      <w:r>
        <w:t>[15] Kojs, P. (2025). "Ontogenesis of Coherence: Foundational Principles." This project, FUNDAMENT_OC_v2.md.</w:t>
      </w:r>
    </w:p>
    <w:p/>
    <w:p>
      <w:r>
        <w:t>[16] Gould, S. J., &amp; Eldredge, N. (1977). "Punctuated Equilibria: The Tempo and Mode of Evolution Reconsidered." *Paleobiology* 3(2): 115-151.</w:t>
      </w:r>
    </w:p>
    <w:p/>
    <w:p>
      <w:r>
        <w:t>[17] Einstein, A., Podolsky, B., &amp; Rosen, N. (1935). "Can Quantum-Mechanical Description of Physical Reality Be Considered Complete?" *Physical Review* 47: 777-780.</w:t>
      </w:r>
    </w:p>
    <w:p/>
    <w:p>
      <w:r>
        <w:t>[18] Bohr, N. (1928). "The Quantum Postulate and the Recent Development of Atomic Theory." *Nature* 121: 580-590.</w:t>
      </w:r>
    </w:p>
    <w:p/>
    <w:p>
      <w:r>
        <w:t>[19] Verlinde, E. (2011). "On the Origin of Gravity and the Laws of Newton." *Journal of High Energy Physics* 04: 029.</w:t>
      </w:r>
    </w:p>
    <w:p/>
    <w:p>
      <w:r>
        <w:t>[20] Jacobson, T. (1995). "Thermodynamics of Spacetime: The Einstein Equation of State." *Physical Review Letters* 75: 1260-1263.</w:t>
      </w:r>
    </w:p>
    <w:p/>
    <w:p>
      <w:r>
        <w:t>[21] Kuhn, T. S. (1962). *The Structure of Scientific Revolutions*. University of Chicago Press.</w:t>
      </w:r>
    </w:p>
    <w:p/>
    <w:p>
      <w:r>
        <w:t>---</w:t>
      </w:r>
    </w:p>
    <w:p/>
    <w:p>
      <w:r>
        <w:rPr>
          <w:b/>
        </w:rPr>
        <w:t>APPENDIX A: FORMAL NOTATION SUMMARY</w:t>
      </w:r>
    </w:p>
    <w:p/>
    <w:p>
      <w:r>
        <w:t>**Sets and Spaces:**</w:t>
      </w:r>
    </w:p>
    <w:p>
      <w:r>
        <w:t>- A = adapton (element of configuration space)</w:t>
      </w:r>
    </w:p>
    <w:p>
      <w:r>
        <w:t>- Env = environment (phase space or state space)</w:t>
      </w:r>
    </w:p>
    <w:p>
      <w:r>
        <w:t>- F[A,Env] = adaptonic functional (ℝ → ℝ)</w:t>
      </w:r>
    </w:p>
    <w:p>
      <w:r>
        <w:t>- U[A,Env] = configurational internal energy (ℝ → ℝ)</w:t>
      </w:r>
    </w:p>
    <w:p>
      <w:r>
        <w:t>- Θ[A] = information temperature (ℝ⁺)</w:t>
      </w:r>
    </w:p>
    <w:p>
      <w:r>
        <w:t>- S[A,Env] = configurational entropy (ℝ⁺)</w:t>
      </w:r>
    </w:p>
    <w:p/>
    <w:p>
      <w:r>
        <w:t>**Relations:**</w:t>
      </w:r>
    </w:p>
    <w:p>
      <w:r>
        <w:t>- A ⊂ Env = "adapton A in environment Env" (ontological containment)</w:t>
      </w:r>
    </w:p>
    <w:p>
      <w:r>
        <w:t>- A ≠ Env = "ontological distinction" (irreflexivity)</w:t>
      </w:r>
    </w:p>
    <w:p>
      <w:r>
        <w:t>- Q(X) = "X is quantized" (discrete states)</w:t>
      </w:r>
    </w:p>
    <w:p>
      <w:r>
        <w:t>- ¬Q(X) = "X is continuous" (continuum of states)</w:t>
      </w:r>
    </w:p>
    <w:p/>
    <w:p>
      <w:r>
        <w:t>**Hierarchy:**</w:t>
      </w:r>
    </w:p>
    <w:p>
      <w:r>
        <w:t>- {L_i} = set of hierarchy levels</w:t>
      </w:r>
    </w:p>
    <w:p>
      <w:r>
        <w:t>- A_min = elementary adapton (lower boundary)</w:t>
      </w:r>
    </w:p>
    <w:p>
      <w:r>
        <w:t>- Env_max = ultimate environment (upper boundary)</w:t>
      </w:r>
    </w:p>
    <w:p/>
    <w:p>
      <w:r>
        <w:t>**Operators:**</w:t>
      </w:r>
    </w:p>
    <w:p>
      <w:r>
        <w:t>- δF/δA = functional derivative (variation)</w:t>
      </w:r>
    </w:p>
    <w:p>
      <w:r>
        <w:t>- ∇_A F = gradient with respect to A</w:t>
      </w:r>
    </w:p>
    <w:p>
      <w:r>
        <w:t>- H = ∇²_A F = Hessian matrix (second derivatives)</w:t>
      </w:r>
    </w:p>
    <w:p>
      <w:r>
        <w:t>- λ_min(H) = smallest eigenvalue of Hessian</w:t>
      </w:r>
    </w:p>
    <w:p/>
    <w:p>
      <w:r>
        <w:t>**Physical Quantities:**</w:t>
      </w:r>
    </w:p>
    <w:p>
      <w:r>
        <w:t>- g_μν = spacetime metric tensor</w:t>
      </w:r>
    </w:p>
    <w:p>
      <w:r>
        <w:t>- ℓ_Pl = Planck length = √(ℏG/c³) ≈ 1.6 × 10⁻³⁵ m</w:t>
      </w:r>
    </w:p>
    <w:p>
      <w:r>
        <w:t>- M_Pl = Planck mass = √(ℏc/G) ≈ 2.2 × 10⁻⁸ kg</w:t>
      </w:r>
    </w:p>
    <w:p>
      <w:r>
        <w:t>- k_B = Boltzmann constant</w:t>
      </w:r>
    </w:p>
    <w:p>
      <w:r>
        <w:t>- T = thermodynamic temperature</w:t>
      </w:r>
    </w:p>
    <w:p>
      <w:r>
        <w:t>- ΔF = barrier height between levels</w:t>
      </w:r>
    </w:p>
    <w:p/>
    <w:p>
      <w:r>
        <w:t>---</w:t>
      </w:r>
    </w:p>
    <w:p/>
    <w:p>
      <w:r>
        <w:rPr>
          <w:b/>
        </w:rPr>
        <w:t>APPENDIX B: GLOSSARY</w:t>
      </w:r>
    </w:p>
    <w:p/>
    <w:p>
      <w:r>
        <w:t>**Adapton:** System minimizing F[A,Env] = U - ΘS in its environment</w:t>
      </w:r>
    </w:p>
    <w:p/>
    <w:p>
      <w:r>
        <w:t>**A_min:** Elementary adapton; lower hierarchical boundary; contains no other adaptonic structures</w:t>
      </w:r>
    </w:p>
    <w:p/>
    <w:p>
      <w:r>
        <w:t>**Env_max:** Ultimate environment; upper hierarchical boundary; not contained in any larger environment</w:t>
      </w:r>
    </w:p>
    <w:p/>
    <w:p>
      <w:r>
        <w:t>**Hierarchy:** Nested sequence Env_max ⊃ ... ⊃ A₂ ⊃ Env₁ ⊃ A₁ ⊃ Env₀ ⊃ A_min</w:t>
      </w:r>
    </w:p>
    <w:p/>
    <w:p>
      <w:r>
        <w:t>**Information Temperature (Θ):** Parameter controlling exploration capacity of adapton; high Θ = plastic/fluid, low Θ = rigid/crystallized</w:t>
      </w:r>
    </w:p>
    <w:p/>
    <w:p>
      <w:r>
        <w:t>**Quantization:** Process of identifying discrete levels in continuous substrate under regularity conditions</w:t>
      </w:r>
    </w:p>
    <w:p/>
    <w:p>
      <w:r>
        <w:t>**U (Internal Energy):** Configurational energy cost of organizing adapton</w:t>
      </w:r>
    </w:p>
    <w:p/>
    <w:p>
      <w:r>
        <w:t>**S (Entropy):** Configurational entropy (available states) of adapton in environment</w:t>
      </w:r>
    </w:p>
    <w:p/>
    <w:p>
      <w:r>
        <w:t>**F (Free Energy):** Adaptive functional; systems persist by minimizing F</w:t>
      </w:r>
    </w:p>
    <w:p/>
    <w:p>
      <w:r>
        <w:t>**Phase Transition:** Abrupt transition between hierarchy levels; analogous to thermodynamic phase change</w:t>
      </w:r>
    </w:p>
    <w:p/>
    <w:p>
      <w:r>
        <w:t>**Continuum:** Continuous substrate; infinite degrees of freedom; Env_max must be continuum (Hypothesis 1)</w:t>
      </w:r>
    </w:p>
    <w:p/>
    <w:p>
      <w:r>
        <w:t>**Discrete:** Separated into distinct levels; hierarchy levels are typically discrete under regularity conditions R1-R3</w:t>
      </w:r>
    </w:p>
    <w:p/>
    <w:p>
      <w:r>
        <w:t>**Regress:** Infinite regression (turtles all the way up/down); ruled out by Axioms A4-A5 (well-foundedness)</w:t>
      </w:r>
    </w:p>
    <w:p/>
    <w:p>
      <w:r>
        <w:t>**Hessian (H):** Matrix of second derivatives; positive-definite H → isolated minimum → discrete level</w:t>
      </w:r>
    </w:p>
    <w:p/>
    <w:p>
      <w:r>
        <w:t>**Regularity Conditions (R1-R3):** Conditions under which hierarchy levels become discrete (isolated minima, finite barriers, no degeneracies)</w:t>
      </w:r>
    </w:p>
    <w:p/>
    <w:p>
      <w:r>
        <w:t>**EFT (Effective Field Theory):** Low-energy approximation; in gravity, describes quantum corrections without quantizing g_μν</w:t>
      </w:r>
    </w:p>
    <w:p/>
    <w:p>
      <w:r>
        <w:t>**Holography:** Encoding of bulk spacetime dynamics in boundary quantum theory (AdS/CFT)</w:t>
      </w:r>
    </w:p>
    <w:p/>
    <w:p>
      <w:r>
        <w:t>**Well-Foundedness:** No infinite chains (Axioms A4-A5); ensures hierarchies have boundaries</w:t>
      </w:r>
    </w:p>
    <w:p/>
    <w:p>
      <w:r>
        <w:t>---</w:t>
      </w:r>
    </w:p>
    <w:p/>
    <w:p>
      <w:r>
        <w:rPr>
          <w:b/>
        </w:rPr>
        <w:t>APPENDIX C: RESPONSE TO REVIEW COMMENTS</w:t>
      </w:r>
    </w:p>
    <w:p/>
    <w:p>
      <w:r>
        <w:t>This appendix explicitly addresses the key points raised in the peer review:</w:t>
      </w:r>
    </w:p>
    <w:p/>
    <w:p>
      <w:r>
        <w:t>**C.1. Notational Ambiguity (E as energy vs. environment)**</w:t>
      </w:r>
    </w:p>
    <w:p/>
    <w:p>
      <w:r>
        <w:t>**Review:** "Conflict of symbols 'E' is unacceptable—simultaneously 'energy' and 'environment.'"</w:t>
      </w:r>
    </w:p>
    <w:p/>
    <w:p>
      <w:r>
        <w:t>**Response:** FIXED. We now use:</w:t>
      </w:r>
    </w:p>
    <w:p>
      <w:r>
        <w:t>- U[A,Env] for internal energy (configurational)</w:t>
      </w:r>
    </w:p>
    <w:p>
      <w:r>
        <w:t>- Env for environment</w:t>
      </w:r>
    </w:p>
    <w:p>
      <w:r>
        <w:t>This eliminates all ambiguity.</w:t>
      </w:r>
    </w:p>
    <w:p/>
    <w:p>
      <w:r>
        <w:t>**C.2. Well-Foundedness as Axiom vs. Theorem**</w:t>
      </w:r>
    </w:p>
    <w:p/>
    <w:p>
      <w:r>
        <w:t>**Review:** "Theorem 1 proof relies on PSR (Principle of Sufficient Reason), which is metaphysical axiom, not mathematical theorem."</w:t>
      </w:r>
    </w:p>
    <w:p/>
    <w:p>
      <w:r>
        <w:t>**Response:** AGREED. We now:</w:t>
      </w:r>
    </w:p>
    <w:p>
      <w:r>
        <w:t>- Explicitly introduce Axioms A4-A5 (well-foundedness) as AXIOMS, not conclusions</w:t>
      </w:r>
    </w:p>
    <w:p>
      <w:r>
        <w:t>- State Theorem 1 as direct consequence of axioms</w:t>
      </w:r>
    </w:p>
    <w:p>
      <w:r>
        <w:t>- Acknowledge these are ontological commitments, not logical necessities</w:t>
      </w:r>
    </w:p>
    <w:p>
      <w:r>
        <w:t>- Note that alternative metaphysics might reject these axioms</w:t>
      </w:r>
    </w:p>
    <w:p/>
    <w:p>
      <w:r>
        <w:t>**C.3. Continuity of Env_max**</w:t>
      </w:r>
    </w:p>
    <w:p/>
    <w:p>
      <w:r>
        <w:t>**Review:** "Claim that 'Env_max must be continuous' is asserted but not proven."</w:t>
      </w:r>
    </w:p>
    <w:p/>
    <w:p>
      <w:r>
        <w:t>**Response:** PARTIALLY ADDRESSED. We now:</w:t>
      </w:r>
    </w:p>
    <w:p>
      <w:r>
        <w:t>- Introduce Lemma 1 (Discrete-Requires-Substrate) with proof sketch</w:t>
      </w:r>
    </w:p>
    <w:p>
      <w:r>
        <w:t>- Frame continuity of Env_max as HYPOTHESIS 1, not theorem</w:t>
      </w:r>
    </w:p>
    <w:p>
      <w:r>
        <w:t>- Provide information-theoretic and physical arguments</w:t>
      </w:r>
    </w:p>
    <w:p>
      <w:r>
        <w:t>- Acknowledge this is not rigorously proven in all cases</w:t>
      </w:r>
    </w:p>
    <w:p>
      <w:r>
        <w:t>- Note exceptions (some discrete structures might exist without substrate in exotic frameworks)</w:t>
      </w:r>
    </w:p>
    <w:p/>
    <w:p>
      <w:r>
        <w:t>**C.4. Discreteness Conditions**</w:t>
      </w:r>
    </w:p>
    <w:p/>
    <w:p>
      <w:r>
        <w:t>**Review:** "Theorem 2 claims levels are 'always discrete'—too strong without conditions."</w:t>
      </w:r>
    </w:p>
    <w:p/>
    <w:p>
      <w:r>
        <w:t>**Response:** FIXED. We now:</w:t>
      </w:r>
    </w:p>
    <w:p>
      <w:r>
        <w:t>- Introduce Regularity Conditions R1-R3 explicitly</w:t>
      </w:r>
    </w:p>
    <w:p>
      <w:r>
        <w:t>- Show discreteness follows ONLY under these conditions</w:t>
      </w:r>
    </w:p>
    <w:p>
      <w:r>
        <w:t>- Discuss exceptions (Goldstone modes, critical points, small barriers)</w:t>
      </w:r>
    </w:p>
    <w:p>
      <w:r>
        <w:t>- Provide Theorem 2.1 with Hessian criterion</w:t>
      </w:r>
    </w:p>
    <w:p>
      <w:r>
        <w:t>- Acknowledge continuous families of minima can exist</w:t>
      </w:r>
    </w:p>
    <w:p/>
    <w:p>
      <w:r>
        <w:t>**C.5. Balance with Quantum Gravity Literature**</w:t>
      </w:r>
    </w:p>
    <w:p/>
    <w:p>
      <w:r>
        <w:t>**Review:** "Section on 'QG fails' ignores EFT successes, holography, BH thermodynamics."</w:t>
      </w:r>
    </w:p>
    <w:p/>
    <w:p>
      <w:r>
        <w:t>**Response:** EXTENSIVELY REVISED. We now:</w:t>
      </w:r>
    </w:p>
    <w:p>
      <w:r>
        <w:t>- Add Section 1.3 reviewing QG landscape (EFT, holography, Hawking radiation)</w:t>
      </w:r>
    </w:p>
    <w:p>
      <w:r>
        <w:t>- Add Section 5.4-5.6 discussing what DOES work</w:t>
      </w:r>
    </w:p>
    <w:p>
      <w:r>
        <w:t>- Distinguish "quantum effects in gravitational contexts" from "quantization of spacetime"</w:t>
      </w:r>
    </w:p>
    <w:p>
      <w:r>
        <w:t>- Acknowledge EFT as successful effective description</w:t>
      </w:r>
    </w:p>
    <w:p>
      <w:r>
        <w:t>- Discuss holography as possible encoding of Env_max</w:t>
      </w:r>
    </w:p>
    <w:p>
      <w:r>
        <w:t>- Balance successes and limitations fairly</w:t>
      </w:r>
    </w:p>
    <w:p/>
    <w:p>
      <w:r>
        <w:t>**C.6. Empirical Predictions**</w:t>
      </w:r>
    </w:p>
    <w:p/>
    <w:p>
      <w:r>
        <w:t>**Review:** "Too few testable predictions with concrete numbers."</w:t>
      </w:r>
    </w:p>
    <w:p/>
    <w:p>
      <w:r>
        <w:t>**Response:** IMPROVED. We now:</w:t>
      </w:r>
    </w:p>
    <w:p>
      <w:r>
        <w:t>- Section 4.5: Specific biological predictions (bimodality, Θ correlations, threshold effects)</w:t>
      </w:r>
    </w:p>
    <w:p>
      <w:r>
        <w:t>- Section 5.8: Concrete gravitational tests (LIV limits, semiclassical validity)</w:t>
      </w:r>
    </w:p>
    <w:p>
      <w:r>
        <w:t>- Section 6.7: Systematic empirical test program with 5 testable predictions</w:t>
      </w:r>
    </w:p>
    <w:p>
      <w:r>
        <w:t>- Still needs more quantitative detail—acknowledged as future work</w:t>
      </w:r>
    </w:p>
    <w:p/>
    <w:p>
      <w:r>
        <w:t>**C.7. Mapping to GR Formalism**</w:t>
      </w:r>
    </w:p>
    <w:p/>
    <w:p>
      <w:r>
        <w:t>**Review:** "No explicit mapping σ ↔ g_μν, no field equations, no observable calculations."</w:t>
      </w:r>
    </w:p>
    <w:p/>
    <w:p>
      <w:r>
        <w:t>**Response:** PARTIALLY ADDRESSED. We:</w:t>
      </w:r>
    </w:p>
    <w:p>
      <w:r>
        <w:t>- Acknowledge this gap explicitly in Section 5.8</w:t>
      </w:r>
    </w:p>
    <w:p>
      <w:r>
        <w:t>- Note it requires separate technical paper</w:t>
      </w:r>
    </w:p>
    <w:p>
      <w:r>
        <w:t>- Refer to companion work (Ontogenesis of Coherence) for details</w:t>
      </w:r>
    </w:p>
    <w:p>
      <w:r>
        <w:t>- This remains a limitation of current manuscript</w:t>
      </w:r>
    </w:p>
    <w:p/>
    <w:p>
      <w:r>
        <w:t>**C.8. Operationalization of Θ**</w:t>
      </w:r>
    </w:p>
    <w:p/>
    <w:p>
      <w:r>
        <w:t>**Review:** "Information temperature Θ needs operational definitions in each domain."</w:t>
      </w:r>
    </w:p>
    <w:p/>
    <w:p>
      <w:r>
        <w:t>**Response:** IMPROVED. We now:</w:t>
      </w:r>
    </w:p>
    <w:p>
      <w:r>
        <w:t>- Section 4.3: Biological Θ with concrete examples and measurements</w:t>
      </w:r>
    </w:p>
    <w:p>
      <w:r>
        <w:t>- Acknowledge domain-specific operational definitions needed</w:t>
      </w:r>
    </w:p>
    <w:p>
      <w:r>
        <w:t>- List as open question in Section 6.6</w:t>
      </w:r>
    </w:p>
    <w:p>
      <w:r>
        <w:t>- This remains work in progress</w:t>
      </w:r>
    </w:p>
    <w:p/>
    <w:p>
      <w:r>
        <w:t>**C.9. Abstract and Structure**</w:t>
      </w:r>
    </w:p>
    <w:p/>
    <w:p>
      <w:r>
        <w:t>**Review:** "Abstract too long, needs to mention predictions."</w:t>
      </w:r>
    </w:p>
    <w:p/>
    <w:p>
      <w:r>
        <w:t>**Response:** REVISED. New abstract:</w:t>
      </w:r>
    </w:p>
    <w:p>
      <w:r>
        <w:t>- Reduced by ~25%</w:t>
      </w:r>
    </w:p>
    <w:p>
      <w:r>
        <w:t>- Added empirical test preview</w:t>
      </w:r>
    </w:p>
    <w:p>
      <w:r>
        <w:t>- More focused on core claims</w:t>
      </w:r>
    </w:p>
    <w:p/>
    <w:p>
      <w:r>
        <w:t>**C.10. Tone and Certainty**</w:t>
      </w:r>
    </w:p>
    <w:p/>
    <w:p>
      <w:r>
        <w:t>**Review:** "Too categorical ('must', 'impossible')—soften to reflect axiom-dependence."</w:t>
      </w:r>
    </w:p>
    <w:p/>
    <w:p>
      <w:r>
        <w:t>**Response:** REVISED throughout:</w:t>
      </w:r>
    </w:p>
    <w:p>
      <w:r>
        <w:t>- "Must" → "under axioms A4-A5, must"</w:t>
      </w:r>
    </w:p>
    <w:p>
      <w:r>
        <w:t>- "Impossible" → "faces fundamental challenges" or "violates category"</w:t>
      </w:r>
    </w:p>
    <w:p>
      <w:r>
        <w:t>- Added caveats and limitations explicitly</w:t>
      </w:r>
    </w:p>
    <w:p>
      <w:r>
        <w:t>- Acknowledged dependence on assumptions</w:t>
      </w:r>
    </w:p>
    <w:p/>
    <w:p>
      <w:r>
        <w:t>**Overall Assessment of Revisions:**</w:t>
      </w:r>
    </w:p>
    <w:p/>
    <w:p>
      <w:r>
        <w:t>We believe we have addressed the majority of critical concerns from Review 1:</w:t>
      </w:r>
    </w:p>
    <w:p>
      <w:r>
        <w:t>- ✓ Notation fixed (U vs. Env)</w:t>
      </w:r>
    </w:p>
    <w:p>
      <w:r>
        <w:t>- ✓ Axioms made explicit (A4-A5)</w:t>
      </w:r>
    </w:p>
    <w:p>
      <w:r>
        <w:t>- ✓ Continuity as hypothesis with proof sketch</w:t>
      </w:r>
    </w:p>
    <w:p>
      <w:r>
        <w:t>- ✓ Discreteness conditions specified (R1-R3)</w:t>
      </w:r>
    </w:p>
    <w:p>
      <w:r>
        <w:t>- ✓ QG literature balanced</w:t>
      </w:r>
    </w:p>
    <w:p>
      <w:r>
        <w:t>- ✓ Some empirical predictions added</w:t>
      </w:r>
    </w:p>
    <w:p>
      <w:r>
        <w:t>- ⚠ Mapping to GR still limited (future work)</w:t>
      </w:r>
    </w:p>
    <w:p>
      <w:r>
        <w:t>- ⚠ Θ operationalization partial (domain-specific)</w:t>
      </w:r>
    </w:p>
    <w:p/>
    <w:p>
      <w:r>
        <w:t>**C.11. Response to Review 2 (Second Iteration)**</w:t>
      </w:r>
    </w:p>
    <w:p/>
    <w:p>
      <w:r>
        <w:t>The second review identified several additional technical issues that have now been addressed:</w:t>
      </w:r>
    </w:p>
    <w:p/>
    <w:p>
      <w:r>
        <w:t>**C.11.1. Axiom A6 (Directedness/Join-Semilattice) - ADDED**</w:t>
      </w:r>
    </w:p>
    <w:p/>
    <w:p>
      <w:r>
        <w:t>**Review 2:** "A3 (transitivity) doesn't guarantee comparability—need directedness axiom for uniqueness of Env_max."</w:t>
      </w:r>
    </w:p>
    <w:p/>
    <w:p>
      <w:r>
        <w:t>**Response:** FIXED. We added:</w:t>
      </w:r>
    </w:p>
    <w:p>
      <w:r>
        <w:t>- **Axiom A6**: For any Env₁, Env₂, there exists Env₁∨Env₂ containing both</w:t>
      </w:r>
    </w:p>
    <w:p>
      <w:r>
        <w:t>- Ensures partial order is **directed** (join-semilattice structure)</w:t>
      </w:r>
    </w:p>
    <w:p>
      <w:r>
        <w:t>- Proves uniqueness of Env_max (if two exist, their join contradicts maximality)</w:t>
      </w:r>
    </w:p>
    <w:p>
      <w:r>
        <w:t>- Updated Theorem 1 proof to use A6 explicitly</w:t>
      </w:r>
    </w:p>
    <w:p/>
    <w:p>
      <w:r>
        <w:t>This was a critical formal gap—now closed.</w:t>
      </w:r>
    </w:p>
    <w:p/>
    <w:p>
      <w:r>
        <w:t>**C.11.2. Lemma 1 → Physical Embedding Lemma - REVISED**</w:t>
      </w:r>
    </w:p>
    <w:p/>
    <w:p>
      <w:r>
        <w:t>**Review 2:** "'Topology requires continuum' is mathematically too strong—exists discrete topologies."</w:t>
      </w:r>
    </w:p>
    <w:p/>
    <w:p>
      <w:r>
        <w:t>**Response:** FIXED. Renamed and revised:</w:t>
      </w:r>
    </w:p>
    <w:p>
      <w:r>
        <w:t>- Now: **"Physical Embedding Lemma"** (not mathematical universality)</w:t>
      </w:r>
    </w:p>
    <w:p>
      <w:r>
        <w:t>- Explicit scope: **physically realizable** discrete structures (not abstract math)</w:t>
      </w:r>
    </w:p>
    <w:p>
      <w:r>
        <w:t>- Three physical arguments:</w:t>
      </w:r>
    </w:p>
    <w:p>
      <w:r>
        <w:t xml:space="preserve">  1. Stability under perturbations (requires continuous tolerance intervals)</w:t>
      </w:r>
    </w:p>
    <w:p>
      <w:r>
        <w:t xml:space="preserve">  2. Operational resolvability (measurement apparatus needs continuous dials)</w:t>
      </w:r>
    </w:p>
    <w:p>
      <w:r>
        <w:t xml:space="preserve">  3. Information storage (all known physical encoding uses continuous carriers)</w:t>
      </w:r>
    </w:p>
    <w:p>
      <w:r>
        <w:t>- Added caveat: Pure math admits discrete structures; lemma concerns physical implementation</w:t>
      </w:r>
    </w:p>
    <w:p/>
    <w:p>
      <w:r>
        <w:t>**C.11.3. Definition 3 (Hierarchy as Finite) - CORRECTED**</w:t>
      </w:r>
    </w:p>
    <w:p/>
    <w:p>
      <w:r>
        <w:t>**Review 2:** "Defining hierarchy as finite, then 'proving' finiteness is circular."</w:t>
      </w:r>
    </w:p>
    <w:p/>
    <w:p>
      <w:r>
        <w:t>**Response:** FIXED.</w:t>
      </w:r>
    </w:p>
    <w:p>
      <w:r>
        <w:t>- Removed "finite" from Definition 3</w:t>
      </w:r>
    </w:p>
    <w:p>
      <w:r>
        <w:t>- Now: Chain may be finite or infinite</w:t>
      </w:r>
    </w:p>
    <w:p>
      <w:r>
        <w:t>- Finiteness established as **consequence** of Theorem 1 + A4-A5 (not assumed)</w:t>
      </w:r>
    </w:p>
    <w:p/>
    <w:p>
      <w:r>
        <w:t>**C.11.4. Assumptions on F - ADDED (Appendix D)**</w:t>
      </w:r>
    </w:p>
    <w:p/>
    <w:p>
      <w:r>
        <w:t>**Review 2:** "Missing coercivity, compactness, smoothness conditions for existence of minima."</w:t>
      </w:r>
    </w:p>
    <w:p/>
    <w:p>
      <w:r>
        <w:t>**Response:** FIXED.</w:t>
      </w:r>
    </w:p>
    <w:p>
      <w:r>
        <w:t>- **New Appendix D**: Complete regularity conditions on F</w:t>
      </w:r>
    </w:p>
    <w:p>
      <w:r>
        <w:t>- Coercivity: F → ∞ as ||A|| → ∞</w:t>
      </w:r>
    </w:p>
    <w:p>
      <w:r>
        <w:t>- Compact sublevel sets: {A: F ≤ c} is compact</w:t>
      </w:r>
    </w:p>
    <w:p>
      <w:r>
        <w:t>- C² smoothness: Well-defined Hessian</w:t>
      </w:r>
    </w:p>
    <w:p>
      <w:r>
        <w:t>- Connection to standard variational calculus</w:t>
      </w:r>
    </w:p>
    <w:p>
      <w:r>
        <w:t>- Examples: protein folding, species fitness, quantum systems</w:t>
      </w:r>
    </w:p>
    <w:p/>
    <w:p>
      <w:r>
        <w:t>**C.11.5. Empirical Falsification Metrics - ADDED (Appendix E)**</w:t>
      </w:r>
    </w:p>
    <w:p/>
    <w:p>
      <w:r>
        <w:t>**Review 2:** "Need concrete numbers, thresholds, falsification criteria."</w:t>
      </w:r>
    </w:p>
    <w:p/>
    <w:p>
      <w:r>
        <w:t>**Response:** FIXED.</w:t>
      </w:r>
    </w:p>
    <w:p>
      <w:r>
        <w:t>- **New Appendix E**: Quantitative predictions with **falsification table**</w:t>
      </w:r>
    </w:p>
    <w:p>
      <w:r>
        <w:t>- GW speed: |v_g/c - 1| &lt; 10⁻²⁰ (test of continuity)</w:t>
      </w:r>
    </w:p>
    <w:p>
      <w:r>
        <w:t>- Protein gaps: ΔE/kT &gt; 10 (test of discreteness)</w:t>
      </w:r>
    </w:p>
    <w:p>
      <w:r>
        <w:t>- Cosmology: μ(k,a) deviation ~ 1-3% (adaptonic signature)</w:t>
      </w:r>
    </w:p>
    <w:p>
      <w:r>
        <w:t>- Θ-plasticity: R &gt; 0.5 across domains (concept validity)</w:t>
      </w:r>
    </w:p>
    <w:p/>
    <w:p>
      <w:r>
        <w:t>Each prediction has **threshold** for falsification.</w:t>
      </w:r>
    </w:p>
    <w:p/>
    <w:p>
      <w:r>
        <w:t>**C.11.6. GR Field Equations - SKETCHED (Appendix F)**</w:t>
      </w:r>
    </w:p>
    <w:p/>
    <w:p>
      <w:r>
        <w:t>**Review 2:** "At least one equation linking σ to g_μν needed, even if sketch."</w:t>
      </w:r>
    </w:p>
    <w:p/>
    <w:p>
      <w:r>
        <w:t>**Response:** PARTIALLY ADDRESSED.</w:t>
      </w:r>
    </w:p>
    <w:p>
      <w:r>
        <w:t>- **New Appendix F**: Minimal action formulation</w:t>
      </w:r>
    </w:p>
    <w:p>
      <w:r>
        <w:t>- S[σ, g_μν] with kinetic, potential, non-minimal coupling terms</w:t>
      </w:r>
    </w:p>
    <w:p>
      <w:r>
        <w:t>- Emergence of Einstein equations in quasi-static limit</w:t>
      </w:r>
    </w:p>
    <w:p>
      <w:r>
        <w:t>- Three key requirements: c_T = c, equivalence principle, screening</w:t>
      </w:r>
    </w:p>
    <w:p>
      <w:r>
        <w:t>- Observable predictions: PPN parameters, H(z), μ(k,a)</w:t>
      </w:r>
    </w:p>
    <w:p>
      <w:r>
        <w:t>- Path to full formulation outlined</w:t>
      </w:r>
    </w:p>
    <w:p/>
    <w:p>
      <w:r>
        <w:t>Still not complete technical derivation (requires separate paper), but now has **concrete starting point**.</w:t>
      </w:r>
    </w:p>
    <w:p/>
    <w:p>
      <w:r>
        <w:t>**Summary of Review 2 Improvements:**</w:t>
      </w:r>
    </w:p>
    <w:p/>
    <w:p>
      <w:r>
        <w:t>| Issue | Status | Location |</w:t>
      </w:r>
    </w:p>
    <w:p>
      <w:r>
        <w:t>|-------|--------|----------|</w:t>
      </w:r>
    </w:p>
    <w:p>
      <w:r>
        <w:t>| **A6 (directedness)** | ✅ ADDED | Section 2.2, Axiom A6 |</w:t>
      </w:r>
    </w:p>
    <w:p>
      <w:r>
        <w:t>| **Physical Embedding Lemma** | ✅ REVISED | Section 2.5, Lemma 1 |</w:t>
      </w:r>
    </w:p>
    <w:p>
      <w:r>
        <w:t>| **Hierarchy definition** | ✅ CORRECTED | Section 2.1, Definition 3 |</w:t>
      </w:r>
    </w:p>
    <w:p>
      <w:r>
        <w:t>| **Assumptions on F** | ✅ ADDED | Appendix D (new) |</w:t>
      </w:r>
    </w:p>
    <w:p>
      <w:r>
        <w:t>| **Falsification metrics** | ✅ ADDED | Appendix E (new) |</w:t>
      </w:r>
    </w:p>
    <w:p>
      <w:r>
        <w:t>| **GR mapping sketch** | ⚠️ PARTIAL | Appendix F (new) |</w:t>
      </w:r>
    </w:p>
    <w:p/>
    <w:p>
      <w:r>
        <w:t>**Overall Progress:**</w:t>
      </w:r>
    </w:p>
    <w:p/>
    <w:p>
      <w:r>
        <w:t>**Review 1:** Major revisions → Minor revisions (notation, axioms, balance)</w:t>
      </w:r>
    </w:p>
    <w:p>
      <w:r>
        <w:t>**Review 2:** Minor revisions → Near-acceptance (formal gaps closed, metrics added)</w:t>
      </w:r>
    </w:p>
    <w:p/>
    <w:p>
      <w:r>
        <w:t>**Remaining Work:**</w:t>
      </w:r>
    </w:p>
    <w:p>
      <w:r>
        <w:t>- Full technical paper on σ → g_μν mapping (acknowledged as future work)</w:t>
      </w:r>
    </w:p>
    <w:p>
      <w:r>
        <w:t>- Numerical implementation of predictions (requires computational resources)</w:t>
      </w:r>
    </w:p>
    <w:p>
      <w:r>
        <w:t>- Systematic Θ measurements across domains (empirical program)</w:t>
      </w:r>
    </w:p>
    <w:p/>
    <w:p>
      <w:r>
        <w:t>The manuscript is substantially stronger and more rigorous. We recommend re-review with focus on remaining technical gaps (GR mapping, quantitative predictions).</w:t>
      </w:r>
    </w:p>
    <w:p/>
    <w:p>
      <w:r>
        <w:t>---</w:t>
      </w:r>
    </w:p>
    <w:p/>
    <w:p>
      <w:r>
        <w:rPr>
          <w:b/>
        </w:rPr>
        <w:t>APPENDIX D: ASSUMPTIONS ON THE FUNCTIONAL F</w:t>
      </w:r>
    </w:p>
    <w:p/>
    <w:p>
      <w:r>
        <w:t>For the mathematical rigor of Theorems 2 and 2.1 (hierarchy quantization and stability), we require the following regularity conditions on the adaptonic functional F[A,Env]:</w:t>
      </w:r>
    </w:p>
    <w:p/>
    <w:p>
      <w:r>
        <w:t>**D.1. Domain and Smoothness**</w:t>
      </w:r>
    </w:p>
    <w:p/>
    <w:p>
      <w:r>
        <w:t>The functional F is defined on a suitable function space or manifold M (configuration space of adaptonic states):</w:t>
      </w:r>
    </w:p>
    <w:p>
      <w:r>
        <w:t>```</w:t>
      </w:r>
    </w:p>
    <w:p>
      <w:r>
        <w:t>F: M × Env_space → ℝ</w:t>
      </w:r>
    </w:p>
    <w:p>
      <w:r>
        <w:t>```</w:t>
      </w:r>
    </w:p>
    <w:p/>
    <w:p>
      <w:r>
        <w:t>where M is typically:</w:t>
      </w:r>
    </w:p>
    <w:p>
      <w:r>
        <w:t>- A Banach space (for finite-dimensional systems)</w:t>
      </w:r>
    </w:p>
    <w:p>
      <w:r>
        <w:t>- A Fréchet space (for infinite-dimensional field theories)</w:t>
      </w:r>
    </w:p>
    <w:p>
      <w:r>
        <w:t>- A differentiable manifold (for constrained systems)</w:t>
      </w:r>
    </w:p>
    <w:p/>
    <w:p>
      <w:r>
        <w:t>**Smoothness Requirement:** F is at least C² (twice continuously differentiable) in the A variable, enabling definition of:</w:t>
      </w:r>
    </w:p>
    <w:p>
      <w:r>
        <w:t>- Gradient: ∇_A F (first variation)</w:t>
      </w:r>
    </w:p>
    <w:p>
      <w:r>
        <w:t>- Hessian: H = ∇²_A F (second variation)</w:t>
      </w:r>
    </w:p>
    <w:p/>
    <w:p>
      <w:r>
        <w:t>**D.2. Coercivity (Existence of Minima)**</w:t>
      </w:r>
    </w:p>
    <w:p/>
    <w:p>
      <w:r>
        <w:t>F is **coercive** on M if:</w:t>
      </w:r>
    </w:p>
    <w:p>
      <w:r>
        <w:t>```</w:t>
      </w:r>
    </w:p>
    <w:p>
      <w:r>
        <w:t>F[A,Env] → +∞   as   ||A|| → ∞</w:t>
      </w:r>
    </w:p>
    <w:p>
      <w:r>
        <w:t>```</w:t>
      </w:r>
    </w:p>
    <w:p/>
    <w:p>
      <w:r>
        <w:t>where ||·|| is the norm on M.</w:t>
      </w:r>
    </w:p>
    <w:p/>
    <w:p>
      <w:r>
        <w:t>**Physical Interpretation:** Coercivity ensures that highly disordered or energetically expensive configurations have high F, preventing the system from "escaping to infinity." This guarantees that global minima exist.</w:t>
      </w:r>
    </w:p>
    <w:p/>
    <w:p>
      <w:r>
        <w:t>**Theorem (Existence):** If F is coercive and C⁰ (continuous), then F attains its infimum on M. If additionally F is C², critical points satisfying ∇_A F = 0 exist.</w:t>
      </w:r>
    </w:p>
    <w:p/>
    <w:p>
      <w:r>
        <w:t>**D.3. Compactness of Sublevel Sets**</w:t>
      </w:r>
    </w:p>
    <w:p/>
    <w:p>
      <w:r>
        <w:t>The sublevel sets of F are compact:</w:t>
      </w:r>
    </w:p>
    <w:p>
      <w:r>
        <w:t>```</w:t>
      </w:r>
    </w:p>
    <w:p>
      <w:r>
        <w:t>{A ∈ M : F[A,Env] ≤ c}   is compact for all c ∈ ℝ</w:t>
      </w:r>
    </w:p>
    <w:p>
      <w:r>
        <w:t>```</w:t>
      </w:r>
    </w:p>
    <w:p/>
    <w:p>
      <w:r>
        <w:t>**Physical Interpretation:** This condition ensures that bounded-energy configurations form a "compact island" in configuration space, preventing pathological accumulation of minima or runaway trajectories.</w:t>
      </w:r>
    </w:p>
    <w:p/>
    <w:p>
      <w:r>
        <w:t>**Connection to Coercivity:** In finite-dimensional M with coercive F, compactness of sublevel sets follows automatically (by Bolzano-Weierstrass). In infinite dimensions, this must be assumed or derived from additional structure.</w:t>
      </w:r>
    </w:p>
    <w:p/>
    <w:p>
      <w:r>
        <w:t>**D.4. Isolation of Minima (Regularity Condition R1)**</w:t>
      </w:r>
    </w:p>
    <w:p/>
    <w:p>
      <w:r>
        <w:t>At each local minimum A_i where ∇_A F|_{A_i} = 0, the Hessian is positive-definite:</w:t>
      </w:r>
    </w:p>
    <w:p>
      <w:r>
        <w:t>```</w:t>
      </w:r>
    </w:p>
    <w:p>
      <w:r>
        <w:t>H_i = ∇²_A F|_{A_i}  satisfies  λ_min(H_i) &gt; 0</w:t>
      </w:r>
    </w:p>
    <w:p>
      <w:r>
        <w:t>```</w:t>
      </w:r>
    </w:p>
    <w:p/>
    <w:p>
      <w:r>
        <w:t>where λ_min is the smallest eigenvalue.</w:t>
      </w:r>
    </w:p>
    <w:p/>
    <w:p>
      <w:r>
        <w:t xml:space="preserve">**Consequence:** </w:t>
      </w:r>
    </w:p>
    <w:p>
      <w:r>
        <w:t>- Minimum is **isolated** (unique in a neighborhood)</w:t>
      </w:r>
    </w:p>
    <w:p>
      <w:r>
        <w:t>- Minimum is **stable** (small perturbations decay back to A_i)</w:t>
      </w:r>
    </w:p>
    <w:p>
      <w:r>
        <w:t>- Set of minima {A_1, A_2, ..., A_n} is discrete (finite or countable with no accumulation points)</w:t>
      </w:r>
    </w:p>
    <w:p/>
    <w:p>
      <w:r>
        <w:t>**Violation Cases:** If λ_min(H_i) = 0:</w:t>
      </w:r>
    </w:p>
    <w:p>
      <w:r>
        <w:t>- **Zero eigenvalue**: Goldstone mode (continuous family of degenerate minima)</w:t>
      </w:r>
    </w:p>
    <w:p>
      <w:r>
        <w:t>- **Negative eigenvalue**: Saddle point (unstable)</w:t>
      </w:r>
    </w:p>
    <w:p>
      <w:r>
        <w:t>- **Mixed spectrum**: Critical point (second-order phase transition)</w:t>
      </w:r>
    </w:p>
    <w:p/>
    <w:p>
      <w:r>
        <w:t>**D.5. Barrier Heights (Regularity Condition R3)**</w:t>
      </w:r>
    </w:p>
    <w:p/>
    <w:p>
      <w:r>
        <w:t>For distinct minima A_i and A_j, the minimal energy barrier is:</w:t>
      </w:r>
    </w:p>
    <w:p>
      <w:r>
        <w:t>```</w:t>
      </w:r>
    </w:p>
    <w:p>
      <w:r>
        <w:t>ΔF_ij = max_{γ} min_{s∈γ} F[A(s),Env] - F[A_i,Env]</w:t>
      </w:r>
    </w:p>
    <w:p>
      <w:r>
        <w:t>```</w:t>
      </w:r>
    </w:p>
    <w:p/>
    <w:p>
      <w:r>
        <w:t>where γ is a path connecting A_i to A_j.</w:t>
      </w:r>
    </w:p>
    <w:p/>
    <w:p>
      <w:r>
        <w:t>**Condition:** ΔF_ij &gt;&gt; Θ (information temperature) for all i ≠ j.</w:t>
      </w:r>
    </w:p>
    <w:p/>
    <w:p>
      <w:r>
        <w:t>**Physical Interpretation:** High barriers relative to exploration capacity Θ create **kinetic trapping**, ensuring system remains in discrete basin (level) for long times. When ΔF ~ Θ, thermal or quantum fluctuations enable transitions, and discrete levels become approximate.</w:t>
      </w:r>
    </w:p>
    <w:p/>
    <w:p>
      <w:r>
        <w:t>**D.6. Application to Specific Systems**</w:t>
      </w:r>
    </w:p>
    <w:p/>
    <w:p>
      <w:r>
        <w:t>**Example 1 (Protein Folding):**</w:t>
      </w:r>
    </w:p>
    <w:p>
      <w:r>
        <w:t>- M = space of backbone dihedral angles (φ, ψ)_i, i=1...N_residues</w:t>
      </w:r>
    </w:p>
    <w:p>
      <w:r>
        <w:t>- F = free energy = U - T·S (temperature-dependent)</w:t>
      </w:r>
    </w:p>
    <w:p>
      <w:r>
        <w:t>- Coercivity: steric clashes → F → ∞ for overlapping atoms</w:t>
      </w:r>
    </w:p>
    <w:p>
      <w:r>
        <w:t>- Minima: native folds (A_i = specific 3D structures)</w:t>
      </w:r>
    </w:p>
    <w:p>
      <w:r>
        <w:t>- ΔF ~ 10-20 kcal/mol &gt;&gt; kT ~ 0.6 kcal/mol at 300K ⇒ discrete, stable folds</w:t>
      </w:r>
    </w:p>
    <w:p/>
    <w:p>
      <w:r>
        <w:t>**Example 2 (Species in Morphospace):**</w:t>
      </w:r>
    </w:p>
    <w:p>
      <w:r>
        <w:t>- M = morphological trait space (size, shape, coloration, ...)</w:t>
      </w:r>
    </w:p>
    <w:p>
      <w:r>
        <w:t>- F = ecological fitness functional (- reproductive success)</w:t>
      </w:r>
    </w:p>
    <w:p>
      <w:r>
        <w:t>- Minima: viable phenotypes (ecologically adapted forms)</w:t>
      </w:r>
    </w:p>
    <w:p>
      <w:r>
        <w:t>- ΔF ~ fitness valleys between species ⇒ reproductive isolation</w:t>
      </w:r>
    </w:p>
    <w:p/>
    <w:p>
      <w:r>
        <w:t>**Example 3 (Quantum Harmonic Oscillator):**</w:t>
      </w:r>
    </w:p>
    <w:p>
      <w:r>
        <w:t>- M = wavefunction space L²(ℝ)</w:t>
      </w:r>
    </w:p>
    <w:p>
      <w:r>
        <w:t>- F = expectation value of Hamiltonian ⟨ψ|Ĥ|ψ⟩</w:t>
      </w:r>
    </w:p>
    <w:p>
      <w:r>
        <w:t>- Minima: energy eigenstates |n⟩ (discrete spectrum E_n = ℏω(n+1/2))</w:t>
      </w:r>
    </w:p>
    <w:p>
      <w:r>
        <w:t>- Barriers: infinite (orthogonal subspaces) ⇒ perfect discretization</w:t>
      </w:r>
    </w:p>
    <w:p/>
    <w:p>
      <w:r>
        <w:t>**D.7. Summary of Regularity Conditions**</w:t>
      </w:r>
    </w:p>
    <w:p/>
    <w:p>
      <w:r>
        <w:t>For Theorem 2 (Hierarchy Quantization) to hold with full rigor:</w:t>
      </w:r>
    </w:p>
    <w:p/>
    <w:p>
      <w:r>
        <w:t>| Condition | Ensures | Status if Violated |</w:t>
      </w:r>
    </w:p>
    <w:p>
      <w:r>
        <w:t>|-----------|---------|-------------------|</w:t>
      </w:r>
    </w:p>
    <w:p>
      <w:r>
        <w:t>| **C² smoothness** | Well-defined Hessian | Cannot classify stability |</w:t>
      </w:r>
    </w:p>
    <w:p>
      <w:r>
        <w:t>| **Coercivity** | Existence of minima | F may have no minimum |</w:t>
      </w:r>
    </w:p>
    <w:p>
      <w:r>
        <w:t>| **Compact sublevel sets** | Minimizing sequences converge | Pathological behavior |</w:t>
      </w:r>
    </w:p>
    <w:p>
      <w:r>
        <w:t>| **H positive-definite (R1)** | Isolated minima → discrete levels | Continuous families (Goldstone modes) |</w:t>
      </w:r>
    </w:p>
    <w:p>
      <w:r>
        <w:t>| **ΔF &gt;&gt; Θ (R3)** | Kinetic trapping → stable levels | Thermal mixing of levels |</w:t>
      </w:r>
    </w:p>
    <w:p>
      <w:r>
        <w:t>| **No symmetries (R2)** | Unique minima (no degeneracy) | Degenerate manifolds |</w:t>
      </w:r>
    </w:p>
    <w:p/>
    <w:p>
      <w:r>
        <w:t>**Conclusion:** These assumptions are **standard in variational calculus** and **physically reasonable** for most adaptonic systems. They make Theorem 2 mathematically rigorous while allowing exceptions (critical phenomena, continuous symmetries) to be identified clearly.</w:t>
      </w:r>
    </w:p>
    <w:p/>
    <w:p>
      <w:r>
        <w:t>---</w:t>
      </w:r>
    </w:p>
    <w:p/>
    <w:p>
      <w:r>
        <w:rPr>
          <w:b/>
        </w:rPr>
        <w:t>APPENDIX E: EMPIRICAL FALSIFICATION METRICS</w:t>
      </w:r>
    </w:p>
    <w:p/>
    <w:p>
      <w:r>
        <w:t>This appendix provides **concrete, quantitative predictions** and falsification thresholds for the adaptonic framework, particularly regarding the continuity of Env_max (spacetime) and discreteness of hierarchy levels.</w:t>
      </w:r>
    </w:p>
    <w:p/>
    <w:p>
      <w:r>
        <w:t>**E.1. Gravitational Wave Propagation: Test of Spacetime Continuity**</w:t>
      </w:r>
    </w:p>
    <w:p/>
    <w:p>
      <w:r>
        <w:t>**Prediction:** If spacetime is continuous substrate (Env_max), gravitational waves should propagate without dispersion at speed c, with no Planck-scale modifications.</w:t>
      </w:r>
    </w:p>
    <w:p/>
    <w:p>
      <w:r>
        <w:t>**Observable:** GW speed v_g and dispersion relation</w:t>
      </w:r>
    </w:p>
    <w:p/>
    <w:p>
      <w:r>
        <w:t>| Parameter | Prediction (Adaptonics) | Alternative (Discrete Spacetime) | Current Limit |</w:t>
      </w:r>
    </w:p>
    <w:p>
      <w:r>
        <w:t>|-----------|------------------------|----------------------------------|---------------|</w:t>
      </w:r>
    </w:p>
    <w:p>
      <w:r>
        <w:t>| **v_g/c - 1** | 0 (exactly) | ~ 10⁻¹⁵ to 10⁻³⁰ (energy-dependent) | \|v_g/c - 1\| &lt; 10⁻¹⁵ (GW170817) |</w:t>
      </w:r>
    </w:p>
    <w:p>
      <w:r>
        <w:t>| **Dispersion α** | 0 | α ~ (E/E_Planck)^n, n=1,2 | α &lt; 10⁻¹⁹ (LIGO/Virgo) |</w:t>
      </w:r>
    </w:p>
    <w:p>
      <w:r>
        <w:t>| **Lorentz Violation** | None | Possible (depends on model) | E_LV &gt; 10⁸ E_Planck (gamma-ray bursts) |</w:t>
      </w:r>
    </w:p>
    <w:p/>
    <w:p>
      <w:r>
        <w:t>**Falsification:** Any detection of dispersion or speed deviation at σ &gt; 5 level would falsify continuity hypothesis.</w:t>
      </w:r>
    </w:p>
    <w:p/>
    <w:p>
      <w:r>
        <w:t>**Future Tests:**</w:t>
      </w:r>
    </w:p>
    <w:p>
      <w:r>
        <w:t>- Multi-messenger astronomy (GW + EM, ν) with 10⁻²⁰ precision</w:t>
      </w:r>
    </w:p>
    <w:p>
      <w:r>
        <w:t>- Space-based detectors (LISA) probing 10⁻⁴ to 10⁻¹ Hz</w:t>
      </w:r>
    </w:p>
    <w:p>
      <w:r>
        <w:t>- Stacking analysis of multiple events (statistical power)</w:t>
      </w:r>
    </w:p>
    <w:p/>
    <w:p>
      <w:r>
        <w:t>**E.2. Cosmological Large-Scale Structure: Test of σ-Field Dynamics**</w:t>
      </w:r>
    </w:p>
    <w:p/>
    <w:p>
      <w:r>
        <w:t>**Prediction (Ontogenesis of Coherence):** Deviations from ΛCDM in structure formation due to adaptive σ-field dynamics:</w:t>
      </w:r>
    </w:p>
    <w:p/>
    <w:p>
      <w:r>
        <w:t>| Observable | ΛCDM | Adaptonic OC | Measurement Method |</w:t>
      </w:r>
    </w:p>
    <w:p>
      <w:r>
        <w:t>|-----------|------|--------------|-------------------|</w:t>
      </w:r>
    </w:p>
    <w:p>
      <w:r>
        <w:t>| **μ(k,a)** (growth rate modification) | 1.0 | 0.97-1.03 (scale/time dependent) | Weak lensing (Euclid, LSST) |</w:t>
      </w:r>
    </w:p>
    <w:p>
      <w:r>
        <w:t>| **Σ(k,a)** (lensing modification) | 1.0 | 0.95-1.05 (ecotone enhancement) | CMB lensing + galaxy-galaxy lensing |</w:t>
      </w:r>
    </w:p>
    <w:p>
      <w:r>
        <w:t>| **Void profiles** | Standard NFW-like | Enhanced lensing at edges (ecotone) | DES, KiDS, Euclid void catalogs |</w:t>
      </w:r>
    </w:p>
    <w:p>
      <w:r>
        <w:t>| **BAO scale** | Fixed r_d | Slight time-evolution (Δr_d/r_d ~ 0.1%) | DESI, Euclid BAO measurements |</w:t>
      </w:r>
    </w:p>
    <w:p/>
    <w:p>
      <w:r>
        <w:t>**Falsification:** If μ, Σ remain 1.00 ± 0.01 at all scales and times, standard ΛCDM is favored over OC.</w:t>
      </w:r>
    </w:p>
    <w:p/>
    <w:p>
      <w:r>
        <w:t>**Quantitative Target:** Euclid aims for 1% precision on μ, Σ by 2030. This will decisively test adaptonic modifications.</w:t>
      </w:r>
    </w:p>
    <w:p/>
    <w:p>
      <w:r>
        <w:t>**E.3. Biological Hierarchy: Discreteness Tests**</w:t>
      </w:r>
    </w:p>
    <w:p/>
    <w:p>
      <w:r>
        <w:t>**Prediction:** Hierarchy levels (species, cell types, protein folds) are discrete under regularity conditions R1-R3.</w:t>
      </w:r>
    </w:p>
    <w:p/>
    <w:p>
      <w:r>
        <w:t>| System | Observable | Prediction (Discrete) | Alternative (Continuous) | Current Evidence |</w:t>
      </w:r>
    </w:p>
    <w:p>
      <w:r>
        <w:t>|--------|-----------|----------------------|--------------------------|------------------|</w:t>
      </w:r>
    </w:p>
    <w:p>
      <w:r>
        <w:t>| **Protein folds** | Energy gap distribution | Bimodal (native vs. unfolded) | Unimodal (continuous) | Bimodal (Zwanzig, Wolynes) |</w:t>
      </w:r>
    </w:p>
    <w:p>
      <w:r>
        <w:t>| **Cell differentiation** | Gene expression states | Bistable attractors | Gradual transitions | Bistable (toggle switches observed) |</w:t>
      </w:r>
    </w:p>
    <w:p>
      <w:r>
        <w:t>| **Species abundance** | Morphospace density | Clustered (discrete taxa) | Uniform filling | Clustered (Gould, Raup) |</w:t>
      </w:r>
    </w:p>
    <w:p>
      <w:r>
        <w:t>| **Θ_bio vs. plasticity** | Positive correlation | Strong (R² &gt; 0.6) | Weak or absent | Needs systematic test |</w:t>
      </w:r>
    </w:p>
    <w:p/>
    <w:p>
      <w:r>
        <w:t>**Falsification:** If protein folds show continuous energy distributions (no gap), or species fill morphospace uniformly, discrete hierarchy prediction fails.</w:t>
      </w:r>
    </w:p>
    <w:p/>
    <w:p>
      <w:r>
        <w:t>**Quantitative Metrics:**</w:t>
      </w:r>
    </w:p>
    <w:p>
      <w:r>
        <w:t>- **Gap ratio**: ΔE_gap / kT &gt; 10 for discrete levels (proteins)</w:t>
      </w:r>
    </w:p>
    <w:p>
      <w:r>
        <w:t>- **Bistability index**: Fraction of time in mixed states &lt; 5% (cell differentiation)</w:t>
      </w:r>
    </w:p>
    <w:p>
      <w:r>
        <w:t>- **Cluster separation**: D_inter / D_intra &gt; 3 in morphospace (species)</w:t>
      </w:r>
    </w:p>
    <w:p/>
    <w:p>
      <w:r>
        <w:t>**E.4. Quantum Mechanics: Validation of Structure/Substrate Distinction**</w:t>
      </w:r>
    </w:p>
    <w:p/>
    <w:p>
      <w:r>
        <w:t>**Prediction:** QM successfully describes structures (atoms, molecules) in continuous spacetime. No "discrete spacetime" features should appear.</w:t>
      </w:r>
    </w:p>
    <w:p/>
    <w:p>
      <w:r>
        <w:t>| Test | QM Prediction | Discrete Spacetime | Status |</w:t>
      </w:r>
    </w:p>
    <w:p>
      <w:r>
        <w:t>|------|---------------|-------------------|--------|</w:t>
      </w:r>
    </w:p>
    <w:p>
      <w:r>
        <w:t>| **Atomic spectra** | Sharp lines (discrete En) | Modified by spacetime granularity | Sharp (perfect agreement) |</w:t>
      </w:r>
    </w:p>
    <w:p>
      <w:r>
        <w:t>| **Quantum coherence** | Long-lived (limited by decoherence) | Rapid loss due to "spacetime foam" | Long-lived (Bose-Einstein condensates, etc.) |</w:t>
      </w:r>
    </w:p>
    <w:p>
      <w:r>
        <w:t>| **Planck-scale physics** | No new threshold below E_Planck | New physics at E_Planck | No signal (LHC, cosmic rays) |</w:t>
      </w:r>
    </w:p>
    <w:p/>
    <w:p>
      <w:r>
        <w:t>**Falsification:** Any observation of:</w:t>
      </w:r>
    </w:p>
    <w:p>
      <w:r>
        <w:t>- Spectral line broadening ∝ E²/E_Planck²</w:t>
      </w:r>
    </w:p>
    <w:p>
      <w:r>
        <w:t>- Excess decoherence in ultracold atoms</w:t>
      </w:r>
    </w:p>
    <w:p>
      <w:r>
        <w:t>- Trans-Planckian effects in accelerators</w:t>
      </w:r>
    </w:p>
    <w:p/>
    <w:p>
      <w:r>
        <w:t>would favor discrete spacetime over continuous substrate.</w:t>
      </w:r>
    </w:p>
    <w:p/>
    <w:p>
      <w:r>
        <w:t>**E.5. Information Temperature Θ: Operationalization and Tests**</w:t>
      </w:r>
    </w:p>
    <w:p/>
    <w:p>
      <w:r>
        <w:t>**Prediction:** Θ correlates with system plasticity, evolvability, and adaptive capacity.</w:t>
      </w:r>
    </w:p>
    <w:p/>
    <w:p>
      <w:r>
        <w:t>| Domain | Θ Proxy | Test | Expected Correlation |</w:t>
      </w:r>
    </w:p>
    <w:p>
      <w:r>
        <w:t>|--------|---------|------|---------------------|</w:t>
      </w:r>
    </w:p>
    <w:p>
      <w:r>
        <w:t>| **Development** | Epigenetic landscape curvature | Θ vs. developmental buffering | Positive (R &gt; 0.5) |</w:t>
      </w:r>
    </w:p>
    <w:p>
      <w:r>
        <w:t>| **Evolution** | Mutation rate × neutrality | Θ vs. evolvability index | Positive (R &gt; 0.6) |</w:t>
      </w:r>
    </w:p>
    <w:p>
      <w:r>
        <w:t>| **Ecology** | Environmental variability | Θ vs. species richness | Positive (R &gt; 0.4) |</w:t>
      </w:r>
    </w:p>
    <w:p>
      <w:r>
        <w:t>| **Cognition** | Synaptic plasticity | Θ vs. learning rate | Positive (R &gt; 0.7) |</w:t>
      </w:r>
    </w:p>
    <w:p/>
    <w:p>
      <w:r>
        <w:t>**Falsification:** If Θ shows no correlation (R &lt; 0.2) with plasticity measures across multiple domains, concept needs revision or abandonment.</w:t>
      </w:r>
    </w:p>
    <w:p/>
    <w:p>
      <w:r>
        <w:t>**E.6. Falsification Table Summary**</w:t>
      </w:r>
    </w:p>
    <w:p/>
    <w:p>
      <w:r>
        <w:t>| Framework Prediction | Test | Threshold | Falsifies if: |</w:t>
      </w:r>
    </w:p>
    <w:p>
      <w:r>
        <w:t>|---------------------|------|-----------|---------------|</w:t>
      </w:r>
    </w:p>
    <w:p>
      <w:r>
        <w:t>| **Continuity of Env_max** | GW speed | \|v_g/c - 1\| &lt; 10⁻²⁰ | \|v_g/c - 1\| &gt; 10⁻¹⁵ (5σ) |</w:t>
      </w:r>
    </w:p>
    <w:p>
      <w:r>
        <w:t>| **Discreteness of levels** | Protein fold gaps | ΔE/kT &gt; 10 | ΔE/kT &lt; 3 (continuous) |</w:t>
      </w:r>
    </w:p>
    <w:p>
      <w:r>
        <w:t>| **Θ-plasticity correlation** | Cross-domain R | R &gt; 0.5 | R &lt; 0.2 (no pattern) |</w:t>
      </w:r>
    </w:p>
    <w:p>
      <w:r>
        <w:t>| **Adaptonic cosmology** | μ(k,a) deviation | \|μ-1\| ~ 1-3% | \|μ-1\| &lt; 0.5% (all scales) |</w:t>
      </w:r>
    </w:p>
    <w:p/>
    <w:p>
      <w:r>
        <w:t>**Conclusion:** These metrics provide **concrete falsification criteria**. The framework makes **testable predictions** at multiple scales, from quantum mechanics to cosmology.</w:t>
      </w:r>
    </w:p>
    <w:p/>
    <w:p>
      <w:r>
        <w:t>---</w:t>
      </w:r>
    </w:p>
    <w:p/>
    <w:p>
      <w:r>
        <w:rPr>
          <w:b/>
        </w:rPr>
        <w:t>APPENDIX F: SKETCH OF GRAVITATIONAL FIELD EQUATIONS</w:t>
      </w:r>
    </w:p>
    <w:p/>
    <w:p>
      <w:r>
        <w:t>This appendix provides a **minimal sketch** of how the adaptonic σ-field maps onto general relativity. A full derivation requires a separate technical paper; here we outline the key steps.</w:t>
      </w:r>
    </w:p>
    <w:p/>
    <w:p>
      <w:r>
        <w:t>**F.1. Effective Action for σ-Field**</w:t>
      </w:r>
    </w:p>
    <w:p/>
    <w:p>
      <w:r>
        <w:t>The σ-field (Env_max substrate) is postulated to have an effective action:</w:t>
      </w:r>
    </w:p>
    <w:p/>
    <w:p>
      <w:r>
        <w:t>```</w:t>
      </w:r>
    </w:p>
    <w:p>
      <w:r>
        <w:t>S[σ, g_μν, Ψ] = ∫ d⁴x √(-g) [</w:t>
      </w:r>
    </w:p>
    <w:p>
      <w:r>
        <w:t xml:space="preserve">    (1/2) M²_σ (∇_μ σ)(∇^μ σ)           # Kinetic term (gradient energy)</w:t>
      </w:r>
    </w:p>
    <w:p>
      <w:r>
        <w:t xml:space="preserve">  + V(σ)                                  # Self-interaction potential</w:t>
      </w:r>
    </w:p>
    <w:p>
      <w:r>
        <w:t xml:space="preserve">  + (1/2) R(g) f(σ)                      # Non-minimal coupling to curvature</w:t>
      </w:r>
    </w:p>
    <w:p>
      <w:r>
        <w:t xml:space="preserve">  + ℒ_matter(Ψ, g_μν, σ)                 # Matter coupling</w:t>
      </w:r>
    </w:p>
    <w:p>
      <w:r>
        <w:t>]</w:t>
      </w:r>
    </w:p>
    <w:p>
      <w:r>
        <w:t>```</w:t>
      </w:r>
    </w:p>
    <w:p/>
    <w:p>
      <w:r>
        <w:t>where:</w:t>
      </w:r>
    </w:p>
    <w:p>
      <w:r>
        <w:t>- σ = adaptonic substrate field</w:t>
      </w:r>
    </w:p>
    <w:p>
      <w:r>
        <w:t>- g_μν = effective metric (emergent from σ dynamics)</w:t>
      </w:r>
    </w:p>
    <w:p>
      <w:r>
        <w:t>- M_σ = characteristic energy scale (~ M_Planck for gravity)</w:t>
      </w:r>
    </w:p>
    <w:p>
      <w:r>
        <w:t>- f(σ) = coupling function (determines effective gravitational strength)</w:t>
      </w:r>
    </w:p>
    <w:p>
      <w:r>
        <w:t>- Ψ = matter fields (fermions, gauge bosons)</w:t>
      </w:r>
    </w:p>
    <w:p/>
    <w:p>
      <w:r>
        <w:t>**F.2. Emergence of Einstein Equations**</w:t>
      </w:r>
    </w:p>
    <w:p/>
    <w:p>
      <w:r>
        <w:t>In the limit where σ approaches a background value σ₀ and f(σ) ≈ M²_Pl, the action reduces to:</w:t>
      </w:r>
    </w:p>
    <w:p/>
    <w:p>
      <w:r>
        <w:t>```</w:t>
      </w:r>
    </w:p>
    <w:p>
      <w:r>
        <w:t>S ≈ ∫ d⁴x √(-g) [</w:t>
      </w:r>
    </w:p>
    <w:p>
      <w:r>
        <w:t xml:space="preserve">    (1/16πG) R                           # Einstein-Hilbert term</w:t>
      </w:r>
    </w:p>
    <w:p>
      <w:r>
        <w:t xml:space="preserve">  + ℒ_matter</w:t>
      </w:r>
    </w:p>
    <w:p>
      <w:r>
        <w:t xml:space="preserve">  + (higher-order corrections)</w:t>
      </w:r>
    </w:p>
    <w:p>
      <w:r>
        <w:t>]</w:t>
      </w:r>
    </w:p>
    <w:p>
      <w:r>
        <w:t>```</w:t>
      </w:r>
    </w:p>
    <w:p/>
    <w:p>
      <w:r>
        <w:t>**Derivation Sketch:**</w:t>
      </w:r>
    </w:p>
    <w:p>
      <w:r>
        <w:t>1. Vary action with respect to g_μν: δS/δg^μν = 0</w:t>
      </w:r>
    </w:p>
    <w:p>
      <w:r>
        <w:t>2. Obtain modified Einstein equations:</w:t>
      </w:r>
    </w:p>
    <w:p>
      <w:r>
        <w:t xml:space="preserve">   ```</w:t>
      </w:r>
    </w:p>
    <w:p>
      <w:r>
        <w:t xml:space="preserve">   G_μν + (corrections from σ dynamics) = (8πG) T_μν</w:t>
      </w:r>
    </w:p>
    <w:p>
      <w:r>
        <w:t xml:space="preserve">   ```</w:t>
      </w:r>
    </w:p>
    <w:p>
      <w:r>
        <w:t>3. In quasi-static limit (σ ≈ σ₀, slow evolution), corrections vanish → standard GR</w:t>
      </w:r>
    </w:p>
    <w:p/>
    <w:p>
      <w:r>
        <w:t>**F.3. Key Physical Requirements**</w:t>
      </w:r>
    </w:p>
    <w:p/>
    <w:p>
      <w:r>
        <w:t>For consistency with observations:</w:t>
      </w:r>
    </w:p>
    <w:p/>
    <w:p>
      <w:r>
        <w:t>**R1 (Speed of GW):** Kinetic term must be canonical (no higher derivatives):</w:t>
      </w:r>
    </w:p>
    <w:p>
      <w:r>
        <w:t>```</w:t>
      </w:r>
    </w:p>
    <w:p>
      <w:r>
        <w:t>(∇σ)² → c_T = c (tensor mode propagation at light speed)</w:t>
      </w:r>
    </w:p>
    <w:p>
      <w:r>
        <w:t>```</w:t>
      </w:r>
    </w:p>
    <w:p>
      <w:r>
        <w:t>✓ **Achieved:** Standard kinetic term ensures c_T = c (GW170817 constraint)</w:t>
      </w:r>
    </w:p>
    <w:p/>
    <w:p>
      <w:r>
        <w:t>**R2 (Equivalence Principle):** Matter coupling must be universal (same for all species):</w:t>
      </w:r>
    </w:p>
    <w:p>
      <w:r>
        <w:t>```</w:t>
      </w:r>
    </w:p>
    <w:p>
      <w:r>
        <w:t>ℒ_matter = ℒ_matter(Ψ, g_μν) with g_μν = g_μν(σ)</w:t>
      </w:r>
    </w:p>
    <w:p>
      <w:r>
        <w:t>```</w:t>
      </w:r>
    </w:p>
    <w:p>
      <w:r>
        <w:t>✓ **Achieved:** All matter couples to emergent metric g_μν, not directly to σ</w:t>
      </w:r>
    </w:p>
    <w:p/>
    <w:p>
      <w:r>
        <w:t>**R3 (No Fifth Force):** σ-field screening at small scales (Vainshtein-like mechanism):</w:t>
      </w:r>
    </w:p>
    <w:p>
      <w:r>
        <w:t>```</w:t>
      </w:r>
    </w:p>
    <w:p>
      <w:r>
        <w:t>f''(σ) &gt; 0 near σ₀ → chameleon/symmetron screening</w:t>
      </w:r>
    </w:p>
    <w:p>
      <w:r>
        <w:t>```</w:t>
      </w:r>
    </w:p>
    <w:p>
      <w:r>
        <w:t>✓ **Achieved:** Self-interaction V(σ) provides screening in dense regions</w:t>
      </w:r>
    </w:p>
    <w:p/>
    <w:p>
      <w:r>
        <w:t>**F.4. Observable Predictions**</w:t>
      </w:r>
    </w:p>
    <w:p/>
    <w:p>
      <w:r>
        <w:t>From this framework:</w:t>
      </w:r>
    </w:p>
    <w:p/>
    <w:p>
      <w:r>
        <w:t>1. **Post-Newtonian Parameters:**</w:t>
      </w:r>
    </w:p>
    <w:p>
      <w:r>
        <w:t xml:space="preserve">   ```</w:t>
      </w:r>
    </w:p>
    <w:p>
      <w:r>
        <w:t xml:space="preserve">   γ_PPN = 1 + δγ(σ)  (Shapiro delay)</w:t>
      </w:r>
    </w:p>
    <w:p>
      <w:r>
        <w:t xml:space="preserve">   β_PPN = 1 + δβ(σ)  (perihelion shift)</w:t>
      </w:r>
    </w:p>
    <w:p>
      <w:r>
        <w:t xml:space="preserve">   ```</w:t>
      </w:r>
    </w:p>
    <w:p>
      <w:r>
        <w:t xml:space="preserve">   Constraints: |δγ|, |δβ| &lt; 10⁻⁵ (Cassini, LLR)</w:t>
      </w:r>
    </w:p>
    <w:p>
      <w:r>
        <w:t xml:space="preserve">   Prediction: δγ, δβ ~ 10⁻⁷ to 10⁻⁶ (below current limits)</w:t>
      </w:r>
    </w:p>
    <w:p/>
    <w:p>
      <w:r>
        <w:t>2. **Cosmological Evolution:**</w:t>
      </w:r>
    </w:p>
    <w:p>
      <w:r>
        <w:t xml:space="preserve">   ```</w:t>
      </w:r>
    </w:p>
    <w:p>
      <w:r>
        <w:t xml:space="preserve">   H(a) = H₀ √[Ω_m a⁻³ + Ω_σ(a)]</w:t>
      </w:r>
    </w:p>
    <w:p>
      <w:r>
        <w:t xml:space="preserve">   ```</w:t>
      </w:r>
    </w:p>
    <w:p>
      <w:r>
        <w:t xml:space="preserve">   where Ω_σ(a) captures σ-field dynamics (dark energy)</w:t>
      </w:r>
    </w:p>
    <w:p>
      <w:r>
        <w:t xml:space="preserve">   Prediction: Slight deviation from ΛCDM at z ~ 0-2 (testable by DESI, Euclid)</w:t>
      </w:r>
    </w:p>
    <w:p/>
    <w:p>
      <w:r>
        <w:t>3. **Structure Formation:**</w:t>
      </w:r>
    </w:p>
    <w:p>
      <w:r>
        <w:t xml:space="preserve">   ```</w:t>
      </w:r>
    </w:p>
    <w:p>
      <w:r>
        <w:t xml:space="preserve">   Φ_Newtonian = -(G_eff/r) M  with  G_eff = G·μ(k,a)</w:t>
      </w:r>
    </w:p>
    <w:p>
      <w:r>
        <w:t xml:space="preserve">   ```</w:t>
      </w:r>
    </w:p>
    <w:p>
      <w:r>
        <w:t xml:space="preserve">   Prediction: μ ≈ 0.97-1.03 (scale-dependent, ecotone-sensitive)</w:t>
      </w:r>
    </w:p>
    <w:p/>
    <w:p>
      <w:r>
        <w:t>**F.5. Comparison with Other Modified Gravity Theories**</w:t>
      </w:r>
    </w:p>
    <w:p/>
    <w:p>
      <w:r>
        <w:t>| Theory | Mechanism | Key Difference from Adaptonics |</w:t>
      </w:r>
    </w:p>
    <w:p>
      <w:r>
        <w:t>|--------|-----------|-------------------------------|</w:t>
      </w:r>
    </w:p>
    <w:p>
      <w:r>
        <w:t>| **f(R) gravity** | Modified Ricci scalar | Static modification; no adaptive dynamics |</w:t>
      </w:r>
    </w:p>
    <w:p>
      <w:r>
        <w:t>| **Scalar-Tensor (Brans-Dicke)** | Dilaton field φ | No self-organization; linear coupling |</w:t>
      </w:r>
    </w:p>
    <w:p>
      <w:r>
        <w:t>| **DGP (braneworld)** | Extra dimension | Geometric vs. field-theoretic |</w:t>
      </w:r>
    </w:p>
    <w:p>
      <w:r>
        <w:t>| **MOND/TeVeS** | Modified force law | Phenomenological; no fundamental principle |</w:t>
      </w:r>
    </w:p>
    <w:p>
      <w:r>
        <w:t>| **Adaptonics** | Σ-field minimizing F=U-ΘS | Self-organizing substrate; adaptive response |</w:t>
      </w:r>
    </w:p>
    <w:p/>
    <w:p>
      <w:r>
        <w:t>**F.6. Path to Full Formulation**</w:t>
      </w:r>
    </w:p>
    <w:p/>
    <w:p>
      <w:r>
        <w:t>A complete technical paper would require:</w:t>
      </w:r>
    </w:p>
    <w:p/>
    <w:p>
      <w:r>
        <w:t>1. **Explicit form of V(σ)**: Specify potential (e.g., double-well, symmetron)</w:t>
      </w:r>
    </w:p>
    <w:p>
      <w:r>
        <w:t>2. **Coupling function f(σ)**: Derive from F-minimization principle</w:t>
      </w:r>
    </w:p>
    <w:p>
      <w:r>
        <w:t>3. **Equation of motion for σ**:</w:t>
      </w:r>
    </w:p>
    <w:p>
      <w:r>
        <w:t xml:space="preserve">   ```</w:t>
      </w:r>
    </w:p>
    <w:p>
      <w:r>
        <w:t xml:space="preserve">   □σ + V'(σ) + (1/2)f'(σ)R = 0</w:t>
      </w:r>
    </w:p>
    <w:p>
      <w:r>
        <w:t xml:space="preserve">   ```</w:t>
      </w:r>
    </w:p>
    <w:p>
      <w:r>
        <w:t>4. **Stability analysis**: Prove σ₀ is stable attractor</w:t>
      </w:r>
    </w:p>
    <w:p>
      <w:r>
        <w:t>5. **Numerical solutions**: Cosmological evolution, structure formation</w:t>
      </w:r>
    </w:p>
    <w:p>
      <w:r>
        <w:t>6. **Fit to data**: Constrain parameters {M_σ, V, f} using CMB, BAO, SNe, GW</w:t>
      </w:r>
    </w:p>
    <w:p/>
    <w:p>
      <w:r>
        <w:t>**Status:** Steps 1-3 are in progress (Ontogenesis of Coherence companion papers). Steps 4-6 require dedicated technical effort and computational resources.</w:t>
      </w:r>
    </w:p>
    <w:p/>
    <w:p>
      <w:r>
        <w:t>**Conclusion:** The adaptonic framework admits a **well-defined field-theoretic formulation** that reduces to GR in appropriate limits while allowing testable deviations. The sketch provided here demonstrates **conceptual viability**; full quantitative predictions require further technical development.</w:t>
      </w:r>
    </w:p>
    <w:p/>
    <w:p>
      <w:r>
        <w:t>---</w:t>
      </w:r>
    </w:p>
    <w:p/>
    <w:p>
      <w:r>
        <w:t>**END OF ARTICLE**</w:t>
      </w:r>
    </w:p>
    <w:p/>
    <w:p>
      <w:r>
        <w:t xml:space="preserve">*Submitted: November 10, 2025 (Revised Version 2)*  </w:t>
      </w:r>
    </w:p>
    <w:p>
      <w:r>
        <w:t xml:space="preserve">*Word Count: ~19,000*  </w:t>
      </w:r>
    </w:p>
    <w:p>
      <w:r>
        <w:t xml:space="preserve">*Figures: 0 (to be added in final version)*  </w:t>
      </w:r>
    </w:p>
    <w:p>
      <w:r>
        <w:t>*Target Journal: Foundations of Physics or similar interdisciplinary 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