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Adaptonic Fundamental sv1.0.1</w:t>
        <w:br/>
        <w:t xml:space="preserve"> </w:t>
        <w:br/>
        <w:t>Abstract</w:t>
        <w:br/>
        <w:t xml:space="preserve"> </w:t>
        <w:br/>
        <w:t xml:space="preserve">We pres entaunifie dex position of </w:t>
        <w:br/>
        <w:t>Ad apt oni cs</w:t>
        <w:br/>
        <w:t xml:space="preserve">, a fra mework fo r unders tanding how </w:t>
        <w:br/>
        <w:t xml:space="preserve">c omplexs ystems  pers is tand evolve throu gha daptive res pons es  tos t res s .  Adaptonic s  </w:t>
        <w:br/>
        <w:t xml:space="preserve">posits  three  fundament alquantities  </w:t>
        <w:br/>
        <w:t>ó</w:t>
        <w:br/>
        <w:t xml:space="preserve"> </w:t>
        <w:br/>
        <w:t>˝</w:t>
        <w:br/>
        <w:t xml:space="preserve">, </w:t>
        <w:br/>
        <w:t>Ó</w:t>
        <w:br/>
        <w:t xml:space="preserve">,  and  </w:t>
      </w:r>
    </w:p>
    <w:p>
      <w:r>
        <w:t xml:space="preserve"> </w:t>
        <w:br/>
        <w:t>ó</w:t>
        <w:br/>
        <w:t xml:space="preserve"> </w:t>
        <w:br/>
        <w:t xml:space="preserve">c aptu ring st ruc tural  order, info rma tional </w:t>
        <w:br/>
        <w:t xml:space="preserve">temperature,  and  se mantic  change,  res pec tively. A ce ntralo rganizing  princ iple  is the </w:t>
        <w:br/>
        <w:t xml:space="preserve">f re e  </w:t>
        <w:br/>
        <w:t>e ne rgy funct ional</w:t>
        <w:br/>
        <w:t xml:space="preserve"> </w:t>
        <w:br/>
        <w:t xml:space="preserve">$F = E  </w:t>
        <w:br/>
        <w:t>-</w:t>
        <w:br/>
        <w:t xml:space="preserve"> </w:t>
        <w:br/>
        <w:t>Ó</w:t>
        <w:br/>
        <w:t>\</w:t>
        <w:br/>
        <w:t xml:space="preserve">, S $,  whic hgovern s  adaptive dyna mic s  bybalanc ing ener gy </w:t>
        <w:br/>
        <w:t>(order)  agains t  entro py (dis order)</w:t>
        <w:br/>
        <w:t>[ 1]</w:t>
        <w:br/>
        <w:t>[2 ]</w:t>
        <w:br/>
        <w:t xml:space="preserve">.  We c ompile  the c ore axio ms ,  formal  equations,  and </w:t>
        <w:br/>
        <w:t xml:space="preserve">c once ptualinterpretati ons ofthis  </w:t>
        <w:br/>
        <w:t>˝</w:t>
        <w:br/>
        <w:t>ó</w:t>
        <w:br/>
        <w:t>Ó</w:t>
        <w:br/>
        <w:t>ó</w:t>
      </w:r>
    </w:p>
    <w:p>
      <w:r>
        <w:t xml:space="preserve"> </w:t>
        <w:br/>
        <w:t xml:space="preserve">fr ame work,  integra ting allup dated c orrigenda  and </w:t>
        <w:br/>
        <w:t xml:space="preserve">addenda.  We demons tr ate how </w:t>
        <w:br/>
        <w:t>˝</w:t>
        <w:br/>
        <w:t xml:space="preserve">,  a fie ldrepre s enting dimens ionalor  s truc tural </w:t>
        <w:br/>
        <w:t xml:space="preserve">c oherenc e,  and </w:t>
        <w:br/>
        <w:t>Ó</w:t>
        <w:br/>
        <w:t xml:space="preserve">,  anabstrac tinfo rmation  tem perature,  interpla yto  dr ive </w:t>
        <w:br/>
        <w:t xml:space="preserve">adap t ive </w:t>
        <w:br/>
        <w:t>cryst alliz at ion</w:t>
        <w:br/>
        <w:t xml:space="preserve"> </w:t>
        <w:br/>
        <w:t>(order</w:t>
        <w:br/>
        <w:t>-</w:t>
        <w:br/>
        <w:t xml:space="preserve">formatio nunders t res s ) and </w:t>
        <w:br/>
        <w:t>p l ast ic it y</w:t>
        <w:br/>
        <w:t xml:space="preserve"> </w:t>
        <w:br/>
        <w:t xml:space="preserve">(flexibility underlow  stres s ).  </w:t>
        <w:br/>
        <w:t xml:space="preserve">The  </w:t>
      </w:r>
    </w:p>
    <w:p>
      <w:r>
        <w:t xml:space="preserve"> </w:t>
        <w:br/>
        <w:t xml:space="preserve">para meter (s emantic  gradient ) is intr odu c ed togene ralize  adapt onic  princ iple s  to </w:t>
        <w:br/>
        <w:t xml:space="preserve">c ognitive and inf orma ti onaldomains ,  meas uri ng the di rec tionalra te o fc hange in a  </w:t>
        <w:br/>
        <w:t xml:space="preserve">\ 1 \ Ù:X Xe </w:t>
        <w:br/>
        <w:t xml:space="preserve"> </w:t>
        <w:br/>
        <w:t xml:space="preserve">Ke ytheoretic aldevelop ments are detailed,  inclu ding ana xiomatic  fou ndationand  a unifie d </w:t>
        <w:br/>
        <w:t xml:space="preserve">equation numberin g sc heme.  We applythe f ra mework to  multiple do mains :  </w:t>
        <w:br/>
        <w:t>cosm ol ogy</w:t>
        <w:br/>
        <w:t xml:space="preserve"> </w:t>
        <w:br/>
        <w:t xml:space="preserve">(the Ont ogene s is  ofD imens ions,  where spac etime dimens ions themse lves  adapt, offering  </w:t>
        <w:br/>
        <w:t>explanations  fo r da rk m atter an dda rk e nergy p henomena</w:t>
        <w:br/>
        <w:t>[3 ]</w:t>
        <w:br/>
        <w:t>[ 4]</w:t>
        <w:br/>
        <w:t xml:space="preserve">),  </w:t>
        <w:br/>
        <w:t>cond e ns ed  mat te r</w:t>
        <w:br/>
        <w:t xml:space="preserve"> </w:t>
        <w:br/>
        <w:t>(high</w:t>
        <w:br/>
        <w:t>-</w:t>
        <w:br/>
        <w:t>temperature s uperc on duc tivity,  where multi</w:t>
        <w:br/>
        <w:t>-</w:t>
        <w:br/>
        <w:t xml:space="preserve">c hannel adaptive c ohere nc e ac ross  spin,  </w:t>
        <w:br/>
        <w:t>c harge,  andlat tice  degr ee s  offree dom explain s  emergenthig h</w:t>
        <w:br/>
        <w:t>-</w:t>
        <w:br/>
        <w:t>$T_c $ behavior</w:t>
        <w:br/>
        <w:t>[ 5]</w:t>
        <w:br/>
        <w:t xml:space="preserve">),  a nd </w:t>
        <w:br/>
        <w:t>art if icial  ge ne ral  int el lige nce</w:t>
        <w:br/>
        <w:t xml:space="preserve"> </w:t>
        <w:br/>
        <w:t xml:space="preserve">(AG I,  where anadaptive knowledge s ys tem maint ains  </w:t>
        <w:br/>
        <w:t xml:space="preserve">c oherenc e by minimizing info rmatio nalf ree  energyin as emantic  spac e).  An </w:t>
        <w:br/>
        <w:t>Ap p e nd ix</w:t>
        <w:br/>
        <w:t xml:space="preserve"> </w:t>
        <w:br/>
        <w:t xml:space="preserve">provide s  a gl oss aryof t erms  andno tational  conventions ,  inclu ding th e c onsis tent use  of </w:t>
        <w:br/>
        <w:t xml:space="preserve">upperc as e </w:t>
        <w:br/>
        <w:t>Ó</w:t>
        <w:br/>
        <w:t xml:space="preserve"> </w:t>
        <w:br/>
        <w:t>for info rm ation</w:t>
        <w:br/>
        <w:t>-</w:t>
        <w:br/>
        <w:t xml:space="preserve">tempera ture pa ra meters  andlowerc as e </w:t>
      </w:r>
    </w:p>
    <w:p>
      <w:r>
        <w:t xml:space="preserve"> </w:t>
        <w:br/>
        <w:t xml:space="preserve">for a ngular  or  </w:t>
        <w:br/>
        <w:t>mixing pa rameters .</w:t>
        <w:br/>
        <w:t xml:space="preserve"> </w:t>
        <w:br/>
        <w:t>This  monogr aph is s tru c tured as as elf</w:t>
        <w:br/>
        <w:t>-</w:t>
        <w:br/>
        <w:t>c ontained,  public ation</w:t>
        <w:br/>
        <w:t>-</w:t>
        <w:br/>
        <w:t xml:space="preserve">readyr efe renc e (~150  </w:t>
        <w:br/>
        <w:t xml:space="preserve">pages ) for  ong oing res earch.  Ites tablis hes  a rig orous,  ontolo gic ally cons is tent foundation </w:t>
        <w:br/>
        <w:t xml:space="preserve">for </w:t>
        <w:br/>
        <w:t>adap t ive geome t ryin  cos mology</w:t>
        <w:br/>
        <w:t xml:space="preserve"> </w:t>
        <w:br/>
        <w:t xml:space="preserve">and </w:t>
        <w:br/>
        <w:t>adap t ive se mant ics  in AGI</w:t>
        <w:br/>
        <w:t xml:space="preserve">,  posi tioning the free  </w:t>
        <w:br/>
        <w:t xml:space="preserve">ene rgypri nc iple  $F = E </w:t>
        <w:br/>
        <w:t>-</w:t>
        <w:br/>
        <w:t xml:space="preserve"> </w:t>
        <w:br/>
        <w:t>Ó</w:t>
        <w:br/>
        <w:t xml:space="preserve"> </w:t>
        <w:br/>
        <w:t xml:space="preserve">S $ as  a  universal law  bridgin g phys ic al, biolo gic al, and cognitive </w:t>
        <w:br/>
        <w:t xml:space="preserve">s ystems .  Bymerging  canonic alc ontentwith  all  patc hes  andaddenda,  we deliver </w:t>
        <w:br/>
        <w:t>Ad apt oni c Fund ame ntals  v1.0.1</w:t>
        <w:br/>
        <w:t xml:space="preserve"> </w:t>
        <w:br/>
        <w:t xml:space="preserve">as  the definit ive bas eli ne for furt her applie dadaptonic  </w:t>
        <w:br/>
        <w:t>modeling inb oth gra vit ationalph ysi c s  andintelligents ystems .</w:t>
        <w:br/>
        <w:t xml:space="preserve"> </w:t>
        <w:br/>
        <w:t>Int rod uctio n</w:t>
        <w:br/>
        <w:t xml:space="preserve"> </w:t>
        <w:br/>
        <w:t xml:space="preserve">Moderns c ie nc e fac es profoundques tions  at  t he inters ec tions  ofphy s ic s,  complexity,  and </w:t>
        <w:br/>
        <w:t xml:space="preserve">informa tion.  Phenomen alik e </w:t>
        <w:br/>
        <w:t>d ark mat t e r</w:t>
        <w:br/>
        <w:t xml:space="preserve">, </w:t>
        <w:br/>
        <w:t>d ark ene rgy</w:t>
        <w:br/>
        <w:t xml:space="preserve">,  andeve nthe adaptive behavio r of  </w:t>
        <w:br/>
        <w:t>in t el l ige nt  age nts</w:t>
        <w:br/>
        <w:t xml:space="preserve"> </w:t>
        <w:br/>
        <w:t xml:space="preserve">c hallenge traditio nalf ramew orks .  The prevailingapp roac hin cos molog y </w:t>
        <w:br/>
        <w:t>ó</w:t>
        <w:br/>
        <w:t xml:space="preserve"> </w:t>
        <w:br/>
        <w:t xml:space="preserve">the </w:t>
        <w:br/>
        <w:t>Ö</w:t>
        <w:br/>
        <w:t xml:space="preserve">CDM model </w:t>
        <w:br/>
        <w:t>ó</w:t>
        <w:br/>
        <w:t xml:space="preserve"> </w:t>
        <w:br/>
        <w:t>\ j\ \ j++–ÙÙ: \2\jeÙ X Ù:2Ùj2\ 2Ù'Ù</w:t>
      </w:r>
    </w:p>
    <w:p>
      <w:r>
        <w:br/>
        <w:t>entitie s  (non</w:t>
        <w:br/>
        <w:t>-</w:t>
        <w:br/>
        <w:t>bar yonic  d ark mat ter,  dark e ner gy)  topa tch disc repanc ie s</w:t>
        <w:br/>
        <w:t>[6]</w:t>
        <w:br/>
        <w:t xml:space="preserve">.  This  </w:t>
        <w:br/>
        <w:t>ont ol ogical  pat chi ng</w:t>
        <w:br/>
        <w:t xml:space="preserve"> </w:t>
        <w:br/>
        <w:t xml:space="preserve">(adding unobse rvab le e ntities  tos ave a model) rais es  the ques tion:  </w:t>
        <w:br/>
        <w:t>c ouldour as s umptions,  rather  tha nnew entitie s ,  be at fault</w:t>
        <w:br/>
        <w:t>[ 7]</w:t>
        <w:br/>
        <w:t xml:space="preserve">?  One r a rely ques tioned </w:t>
        <w:br/>
        <w:t xml:space="preserve">as s umptionis  the </w:t>
        <w:br/>
        <w:t>f ix it y of  sp ace t ime  di mens ions</w:t>
        <w:br/>
        <w:t>[8]</w:t>
        <w:br/>
        <w:t xml:space="preserve">.  Phys ic s  traditio nally t reats the </w:t>
        <w:br/>
        <w:t>2j1:ÙRm Pýà X 2Ù X X– Ù:Xü\ eX Ùe X–</w:t>
        <w:br/>
        <w:t>\Ù</w:t>
        <w:br/>
        <w:t>extradimensi ons are s t atic  or compactifie dea rlyon</w:t>
        <w:br/>
        <w:t>[9 ]</w:t>
        <w:br/>
        <w:t xml:space="preserve">).  But  what  ifdi mens ionals truc ture </w:t>
        <w:br/>
        <w:t xml:space="preserve">is  not immut able? </w:t>
        <w:br/>
        <w:t>O nt oge ne s is  of  Dim e ns ions  (O D)</w:t>
        <w:br/>
        <w:t xml:space="preserve"> </w:t>
        <w:br/>
        <w:t xml:space="preserve">is  a radic alp rop osal that spac etime </w:t>
        <w:br/>
        <w:t xml:space="preserve">dimensi onality its elf is  anadaptive,  dyn amic al feature </w:t>
        <w:br/>
        <w:t>ó</w:t>
        <w:br/>
        <w:t xml:space="preserve"> </w:t>
        <w:br/>
        <w:t>res pondin g to  matter</w:t>
        <w:br/>
        <w:t>-</w:t>
        <w:br/>
        <w:t xml:space="preserve">ene r gy </w:t>
        <w:br/>
        <w:t>c onditions  rather  than  r emaining cons tant</w:t>
        <w:br/>
        <w:t>[1 0]</w:t>
        <w:br/>
        <w:t>[ 11]</w:t>
        <w:br/>
        <w:t>.</w:t>
        <w:br/>
        <w:t xml:space="preserve"> </w:t>
        <w:br/>
        <w:t xml:space="preserve">The  Adaptonic  fra mewo rk provide s  the c once pt ualfoundation  toex plor e s uc hide as.  </w:t>
        <w:br/>
        <w:t>Ad apt oni cs</w:t>
        <w:br/>
        <w:t xml:space="preserve"> </w:t>
        <w:br/>
        <w:t xml:space="preserve">is  the s c ienc e of pers is tent syste ms  </w:t>
        <w:br/>
        <w:t>ó</w:t>
        <w:br/>
        <w:t xml:space="preserve"> </w:t>
        <w:br/>
        <w:t xml:space="preserve">itas ks  how struc t ures ,  from ato ms  to  </w:t>
        <w:br/>
        <w:t xml:space="preserve">galaxie s  toide as ,  </w:t>
        <w:br/>
        <w:t>maint ain ex is te nce  by ad apt in gt o st res s</w:t>
        <w:br/>
        <w:t>[12]</w:t>
        <w:br/>
        <w:t>[1 3]</w:t>
        <w:br/>
        <w:t xml:space="preserve">.  R atherthan  </w:t>
        <w:br/>
        <w:t>Ù1j\ ÙàUe \ Ù\j e\ÙX 2eÙ</w:t>
        <w:br/>
        <w:t xml:space="preserve"> 1 Ù</w:t>
        <w:br/>
        <w:t>as  emergentoutc omes  ofadaptive proc es s es</w:t>
        <w:br/>
        <w:t>[3]</w:t>
        <w:br/>
        <w:t>[ 14 ]</w:t>
        <w:br/>
        <w:t xml:space="preserve">.  This  aligns  with abroade r t rend of </w:t>
        <w:br/>
        <w:t xml:space="preserve">c onnec ting phys ic s  with infor mation and t her modynamic s :  for exa m ple,  insights  lik e the </w:t>
        <w:br/>
        <w:t>:+:X ÙUX :Ù:1 e X:U– X</w:t>
        <w:br/>
        <w:t xml:space="preserve">hint tha tg ravit ymi ght b e </w:t>
        <w:br/>
        <w:t>e me rge nt</w:t>
        <w:br/>
        <w:t xml:space="preserve"> </w:t>
        <w:br/>
        <w:t xml:space="preserve">or therm od ynamic  innatu re.  Adapt onic s  builds  onthis  </w:t>
        <w:br/>
        <w:t xml:space="preserve">by pro viding a  </w:t>
        <w:br/>
        <w:t>mic rosc op ic  ad apt ive me chanis m</w:t>
        <w:br/>
        <w:t xml:space="preserve"> </w:t>
        <w:br/>
        <w:t>underpinning suc hemergenc e</w:t>
        <w:br/>
        <w:t>[15]</w:t>
        <w:br/>
        <w:t>[1 6]</w:t>
        <w:br/>
        <w:t>.</w:t>
        <w:br/>
        <w:t xml:space="preserve"> </w:t>
        <w:br/>
        <w:t xml:space="preserve">Inthis  mon ogr aph,  we develop </w:t>
        <w:br/>
        <w:t>Adaptonic  Fun damentals  v 1.0.1</w:t>
        <w:br/>
        <w:t xml:space="preserve">,  a co mprehe ns ive </w:t>
        <w:br/>
        <w:t xml:space="preserve">s ynthes is  ofthe adapto nic  paradigm,  upda ted withrec entc orrec tions  and expansions .  We </w:t>
        <w:br/>
        <w:t xml:space="preserve">beginby la ying out the </w:t>
        <w:br/>
        <w:t>ax iomati c f ound at ions</w:t>
        <w:br/>
        <w:t xml:space="preserve"> </w:t>
        <w:br/>
        <w:t xml:space="preserve">ofAdap tonic s ,  inclu ding the definitio nof an </w:t>
        <w:br/>
        <w:t>adapton</w:t>
        <w:br/>
        <w:t xml:space="preserve"> </w:t>
        <w:br/>
        <w:t xml:space="preserve">and t he c ore p rinc iple s  that go vern ad aptive s ystems  ac ross  domains .  We then </w:t>
        <w:br/>
        <w:t xml:space="preserve">formalize  the </w:t>
        <w:br/>
        <w:t>˝</w:t>
        <w:br/>
        <w:t>ó</w:t>
        <w:br/>
        <w:t>Ó</w:t>
        <w:br/>
        <w:t>ó</w:t>
      </w:r>
    </w:p>
    <w:p>
      <w:r>
        <w:t xml:space="preserve"> </w:t>
        <w:br/>
        <w:t>f rame work</w:t>
        <w:br/>
        <w:t xml:space="preserve"> </w:t>
        <w:br/>
        <w:t>ó</w:t>
        <w:br/>
        <w:t xml:space="preserve"> </w:t>
        <w:br/>
        <w:t xml:space="preserve">int roduc ing </w:t>
        <w:br/>
        <w:t>˝</w:t>
        <w:br/>
        <w:t xml:space="preserve"> </w:t>
        <w:br/>
        <w:t xml:space="preserve">(s igma)  as  a meas ure of </w:t>
        <w:br/>
        <w:t xml:space="preserve">d ime ns ional or </w:t>
        <w:br/>
        <w:t>s t ruct ural  cohe re nce</w:t>
        <w:br/>
        <w:t xml:space="preserve">, </w:t>
        <w:br/>
        <w:t>Ó</w:t>
        <w:br/>
        <w:t xml:space="preserve"> </w:t>
        <w:br/>
        <w:t xml:space="preserve">(The ta)  as  an </w:t>
        <w:br/>
        <w:t>in f orma t ion te mpe rat ure</w:t>
        <w:br/>
        <w:t xml:space="preserve"> </w:t>
        <w:br/>
        <w:t xml:space="preserve">quantifying in ternal </w:t>
        <w:br/>
        <w:t xml:space="preserve">fluc tuations ,  and </w:t>
      </w:r>
    </w:p>
    <w:p>
      <w:r>
        <w:t xml:space="preserve"> </w:t>
        <w:br/>
        <w:t xml:space="preserve">( ga mma) as  a </w:t>
        <w:br/>
        <w:t>s e mant ic  grad ie nt</w:t>
        <w:br/>
        <w:t xml:space="preserve"> </w:t>
        <w:br/>
        <w:t xml:space="preserve">quantifying changes  ininterp retive </w:t>
        <w:br/>
        <w:t xml:space="preserve">order. The </w:t>
        <w:br/>
        <w:t>f re e  ene rgy pri nci pl e</w:t>
        <w:br/>
        <w:t xml:space="preserve"> </w:t>
        <w:br/>
        <w:t xml:space="preserve">$F = E </w:t>
        <w:br/>
        <w:t>-</w:t>
        <w:br/>
        <w:t xml:space="preserve"> </w:t>
        <w:br/>
        <w:t>Ó</w:t>
        <w:br/>
        <w:t xml:space="preserve"> </w:t>
        <w:br/>
        <w:t xml:space="preserve">S $ emerges  as  the unifying  lawdic tatin g how  </w:t>
        <w:br/>
        <w:t>Ue –Ù1Ù</w:t>
        <w:br/>
        <w:t>– Ùü ÙUX :1:e \ Ù:X</w:t>
        <w:br/>
        <w:t>:U– Ùü ÙU X:1 :e :Xý</w:t>
        <w:br/>
        <w:t>[ 1]</w:t>
        <w:br/>
        <w:t>[ 2]</w:t>
        <w:br/>
        <w:t xml:space="preserve">.  We e xpl ore the m eaning of thes e </w:t>
        <w:br/>
        <w:t xml:space="preserve">variables  andt his  princ iple  inc oncrete terms ,  showing t hat i tenc apsulates  a </w:t>
        <w:br/>
        <w:t xml:space="preserve">s t ruggle  </w:t>
        <w:br/>
        <w:t>b e t wee n ord e r and  chaos</w:t>
        <w:br/>
        <w:t xml:space="preserve"> </w:t>
        <w:br/>
        <w:t>withineve ry  pers is tent syste m</w:t>
        <w:br/>
        <w:t>[17 ]</w:t>
        <w:br/>
        <w:t>.</w:t>
        <w:br/>
        <w:t xml:space="preserve"> </w:t>
        <w:br/>
        <w:t xml:space="preserve">S ubs equents ec tions  apply the theory  tos pec ific  threads :  </w:t>
        <w:br/>
        <w:t>-</w:t>
        <w:br/>
        <w:t xml:space="preserve"> </w:t>
        <w:br/>
        <w:t>Cos mology:</w:t>
        <w:br/>
        <w:t xml:space="preserve"> </w:t>
        <w:br/>
        <w:t xml:space="preserve">We summa rize  </w:t>
        <w:br/>
        <w:t xml:space="preserve">how trea ting spac etime  as  anadap tonleads  t o the OD fra mework,  whe rei ngeomet ry </w:t>
        <w:br/>
        <w:t xml:space="preserve">adapts  tos t res s  (matte r dens ity,  cu rvature).  W e wills ee  that phenome naatt ributedt oda rk </w:t>
        <w:br/>
        <w:t xml:space="preserve">matter  andda rk e nergy  c anbe rec as tas  </w:t>
        <w:br/>
        <w:t>adap t ive  res p onse s</w:t>
        <w:br/>
        <w:t xml:space="preserve"> </w:t>
        <w:br/>
        <w:t xml:space="preserve">ofthe </w:t>
        <w:br/>
        <w:t>˝</w:t>
        <w:br/>
        <w:t>-</w:t>
        <w:br/>
        <w:t xml:space="preserve">f ie ld(dimensi onal </w:t>
        <w:br/>
        <w:t>c oherenc e fie ld) toits environment</w:t>
        <w:br/>
        <w:t>[3 ]</w:t>
        <w:br/>
        <w:t>[ 4]</w:t>
        <w:br/>
        <w:t xml:space="preserve">.  Gra vityitse lfc anbe derived as  anemergent  </w:t>
        <w:br/>
        <w:t>e nt ropi cf orce</w:t>
        <w:br/>
        <w:t xml:space="preserve"> </w:t>
        <w:br/>
        <w:t>aris ing from f ree</w:t>
        <w:br/>
        <w:t>-</w:t>
        <w:br/>
        <w:t>ene rgymi nimi zation</w:t>
        <w:br/>
        <w:t>[1 ]</w:t>
        <w:br/>
        <w:t>[ 18]</w:t>
        <w:br/>
        <w:t xml:space="preserve">,  and the fr amework yields  </w:t>
        <w:br/>
        <w:t xml:space="preserve">tes table c osmologic alpredic tions .  </w:t>
        <w:br/>
        <w:t>-</w:t>
        <w:br/>
        <w:t xml:space="preserve"> </w:t>
        <w:br/>
        <w:t>Cond e nse d  Mat t er (Hi gh</w:t>
        <w:br/>
        <w:t>-</w:t>
        <w:br/>
        <w:t>$T _c$ Sup e rcond uct ivit y):</w:t>
        <w:br/>
        <w:t xml:space="preserve"> </w:t>
        <w:br/>
        <w:t xml:space="preserve">We outline an ad aptoni c  approac hto  HTS C, inwhic has uperc onduc tor is viewe das  a </w:t>
        <w:br/>
        <w:t>multi</w:t>
        <w:br/>
        <w:t>-</w:t>
        <w:br/>
        <w:t xml:space="preserve">c hannel adapto n.  Diffe rentinterac tion  channels  (e. g.  spinfluc tuations ,  charge,  </w:t>
        <w:br/>
        <w:t xml:space="preserve">lattice  vibrations)  eac hhave theiro wninfo rma t iontempera ture </w:t>
        <w:br/>
        <w:t>Ó</w:t>
        <w:br/>
        <w:t>Ÿ</w:t>
        <w:br/>
        <w:t xml:space="preserve">,  and  supe rc onduc tivity </w:t>
        <w:br/>
        <w:t xml:space="preserve">emerges  when thes e c hannels  </w:t>
        <w:br/>
        <w:t>s ynch roniz e  adapt ivel y</w:t>
        <w:br/>
        <w:t xml:space="preserve">.  The sum </w:t>
        <w:br/>
        <w:t>Ó</w:t>
        <w:br/>
        <w:t xml:space="preserve">_to talgo verns  the </w:t>
        <w:br/>
        <w:t xml:space="preserve">ordering  (pairin g)  tra ns ition,  offering  a unifie de xplanation  for  the ph as e diagram  and </w:t>
      </w:r>
    </w:p>
    <w:p>
      <w:r>
        <w:br/>
        <w:t>c ritic altemperature $T _c $ inc uprates</w:t>
        <w:br/>
        <w:t>[19 ]</w:t>
        <w:br/>
        <w:t xml:space="preserve">. </w:t>
        <w:br/>
        <w:t>-</w:t>
        <w:br/>
        <w:t xml:space="preserve"> </w:t>
        <w:br/>
        <w:t>A rt if ici al Ge ne ral  Int el l ige nce :</w:t>
        <w:br/>
        <w:t xml:space="preserve"> </w:t>
        <w:br/>
        <w:t xml:space="preserve">We dis c us s  </w:t>
        <w:br/>
        <w:t xml:space="preserve">how anAG Ic an be mod ele das  anadaptonic  sy s tem </w:t>
        <w:br/>
        <w:t>ó</w:t>
        <w:br/>
        <w:t xml:space="preserve"> </w:t>
        <w:br/>
        <w:t>maintainin g a  coherent identity  (</w:t>
        <w:br/>
        <w:t>˝</w:t>
        <w:br/>
        <w:t xml:space="preserve">: </w:t>
        <w:br/>
        <w:t xml:space="preserve">knowledge s truc ture)b yminimizing af ree  energy(e. g.  predic tione rro r minus  a term  </w:t>
        <w:br/>
        <w:t xml:space="preserve"> e 2Ù X Ù</w:t>
        <w:br/>
        <w:t xml:space="preserve"> :ejX Ù</w:t>
        <w:br/>
        <w:t>Ó</w:t>
        <w:br/>
        <w:t xml:space="preserve">) in  the fac e of  new i nforma tion( whic h </w:t>
        <w:br/>
        <w:t xml:space="preserve">ac ts as  stres s ).  The c onc eptof </w:t>
        <w:br/>
        <w:t xml:space="preserve">s e mant ic  grad ie nt  </w:t>
      </w:r>
    </w:p>
    <w:p>
      <w:r>
        <w:t xml:space="preserve"> </w:t>
        <w:br/>
        <w:t xml:space="preserve">is  introduc ed as an analogue  offo rc e </w:t>
        <w:br/>
        <w:t xml:space="preserve">in the s pace  ofmeaning s  </w:t>
        <w:br/>
        <w:t>ó</w:t>
        <w:br/>
        <w:t xml:space="preserve"> </w:t>
        <w:br/>
        <w:t>Ù1 jX ÙÙe\ Ù</w:t>
        <w:br/>
        <w:t xml:space="preserve">repres entations are adj us tedin res pons e tos ti muli.  This  provide s  a th eoretic albasis  for </w:t>
        <w:br/>
        <w:t>understanding lear ning and conc eptform</w:t>
        <w:br/>
        <w:t xml:space="preserve">ation as  anadaptive proc es s  obeying the s ame </w:t>
        <w:br/>
        <w:t>princ iple s  as  phys ic aladaptons.</w:t>
        <w:br/>
        <w:t xml:space="preserve"> </w:t>
        <w:br/>
        <w:t xml:space="preserve">Finally,  we pr ovide  anA ppendixwitha  </w:t>
        <w:br/>
        <w:t>gl os s ary of  te rms</w:t>
        <w:br/>
        <w:t xml:space="preserve"> </w:t>
        <w:br/>
        <w:t xml:space="preserve">and </w:t>
        <w:br/>
        <w:t>not at ional conve nt ions</w:t>
        <w:br/>
        <w:t xml:space="preserve"> </w:t>
        <w:br/>
        <w:t xml:space="preserve">for </w:t>
        <w:br/>
        <w:t xml:space="preserve">refe renc e.  Equationnumbering is m ade c onsistent th roughou t(e. g. ,  (2 . 1),  (2. 2) refe r to </w:t>
        <w:br/>
        <w:t xml:space="preserve">equations  inS ec tion2,  etc . ),  andwe ens ure that allequatio ns ,  symbols,  andunits are us ed </w:t>
        <w:br/>
        <w:t xml:space="preserve">uniformly  ac ross  the int egrated tex t. Allc onten tfro m the c ano nic al </w:t>
        <w:br/>
        <w:t xml:space="preserve">c ore doc umentand </w:t>
        <w:br/>
        <w:t xml:space="preserve">s ubs equentpatc hes  (c orrigenda  anda ddenda ) has  bee nmer ged with out redundanc yo r </w:t>
        <w:br/>
        <w:t>omis s ion, yie lding a single internally  cons is tent text.</w:t>
        <w:br/>
        <w:t xml:space="preserve"> </w:t>
        <w:br/>
        <w:t xml:space="preserve">Ins ummary, </w:t>
        <w:br/>
        <w:t>Ada ptonic  Fundamen tals  v 1.0.1</w:t>
        <w:br/>
        <w:t xml:space="preserve"> </w:t>
        <w:br/>
        <w:t xml:space="preserve">s erves  as  a foundation al refe renc e for </w:t>
        <w:br/>
        <w:t xml:space="preserve">applying a daptive s yste ms  thinki ng t obo th the fabric  oft he c osmos  an dthe arc hitec tures  </w:t>
        <w:br/>
        <w:t xml:space="preserve">ofintelligenc e.  Byrec o gnizi ng </w:t>
        <w:br/>
        <w:t xml:space="preserve">adap t at ion as  th e  th re ad unit in gp hysic al l aw and  </w:t>
        <w:br/>
        <w:t>in f ormat ion dynamics</w:t>
        <w:br/>
        <w:t xml:space="preserve">,  we open newavenue s  for add res s ing longs tan ding puz zle s  andfor  </w:t>
        <w:br/>
        <w:t>des igning syste ms  (fro m theorie s  of gr avity to i ntell igenta gents)tha ta re res ilie nt,  se lf</w:t>
        <w:br/>
        <w:t>-</w:t>
        <w:br/>
        <w:t>organizing, a nddee ply c onnec tedto theirenvir onments.</w:t>
        <w:br/>
        <w:t xml:space="preserve"> </w:t>
        <w:br/>
        <w:t>Axi oma tic  F ou ndations of Adap tonic s</w:t>
        <w:br/>
        <w:t xml:space="preserve"> </w:t>
        <w:br/>
        <w:t>Ad apt oni cs</w:t>
        <w:br/>
        <w:t xml:space="preserve"> </w:t>
        <w:br/>
        <w:t xml:space="preserve">is  builtont he premis e that </w:t>
        <w:br/>
        <w:t>e:ß \ eß ße:ß eå</w:t>
        <w:br/>
        <w:t xml:space="preserve"> </w:t>
        <w:br/>
        <w:t xml:space="preserve">It provi des  a </w:t>
        <w:br/>
        <w:t xml:space="preserve">transdis c iplinaryfra mework for  how com plexs ystems  maintain thei r e xiste nc e viaadaptive </w:t>
        <w:br/>
        <w:t>res pons es  tointernala ndexternal  pres s ures</w:t>
        <w:br/>
        <w:t>[12]</w:t>
        <w:br/>
        <w:t>[ 13 ]</w:t>
        <w:br/>
        <w:t xml:space="preserve">. </w:t>
        <w:br/>
        <w:t xml:space="preserve">The  fundamenta lentityin  this  </w:t>
        <w:br/>
        <w:t xml:space="preserve">framework is  the </w:t>
        <w:br/>
        <w:t>adap t on</w:t>
        <w:br/>
        <w:t>:</w:t>
        <w:br/>
        <w:t xml:space="preserve"> </w:t>
      </w:r>
    </w:p>
    <w:p>
      <w:r>
        <w:t xml:space="preserve"> </w:t>
        <w:br/>
        <w:t>De f init ion (Ad apt on):</w:t>
        <w:br/>
        <w:t xml:space="preserve"> </w:t>
        <w:br/>
        <w:t xml:space="preserve">Anadapto nis  any  enti ty or proces s  </w:t>
        <w:br/>
        <w:t>ù</w:t>
        <w:br/>
        <w:t xml:space="preserve"> </w:t>
        <w:br/>
        <w:t xml:space="preserve">ph ysical,b iological,  </w:t>
        <w:br/>
        <w:t xml:space="preserve">cogniti ve,or  cultu ral </w:t>
        <w:br/>
        <w:t>ù</w:t>
        <w:br/>
        <w:t xml:space="preserve"> </w:t>
        <w:br/>
        <w:t xml:space="preserve">t hatm ainta ins  coheren t exis tence ove rti meby  adaptivel y </w:t>
        <w:br/>
        <w:t>responding to stres s</w:t>
        <w:br/>
        <w:t>[2 0 ]</w:t>
        <w:br/>
        <w:t>[2 1]</w:t>
        <w:br/>
        <w:t xml:space="preserve">.  This  is afunc tiona ldes ignation, not  tie dt oas pec ific  </w:t>
        <w:br/>
        <w:t xml:space="preserve">s c ale or subs tanc e:  anatom,  a ce ll,  ano rganis m,  anide a, or a  mac hin e le arning </w:t>
        <w:br/>
        <w:t>modelc anallbe c onsid ered adaptons  if they ex hibitadaptive persis tenc e.</w:t>
        <w:br/>
        <w:t xml:space="preserve"> </w:t>
        <w:br/>
        <w:t xml:space="preserve">Adaptonic s  posi ts se veral </w:t>
        <w:br/>
        <w:t>Core  Pr in ci p l es</w:t>
        <w:br/>
        <w:t xml:space="preserve"> </w:t>
        <w:br/>
        <w:t xml:space="preserve">that charac terize  pers is tent adaptive s ystems  </w:t>
        <w:br/>
        <w:t>(originall yfive,  with as ixthint roduc ed inthis  u pdatedversion):</w:t>
        <w:br/>
        <w:t xml:space="preserve"> </w:t>
        <w:br/>
        <w:t>1.</w:t>
        <w:br/>
        <w:t xml:space="preserve"> </w:t>
        <w:br/>
        <w:t>P e rsis te nce t hrough Adap t at ion:</w:t>
        <w:br/>
        <w:t xml:space="preserve"> </w:t>
        <w:br/>
        <w:t xml:space="preserve">A sys tem survives  only b yadap ting to change;  </w:t>
        <w:br/>
        <w:t xml:space="preserve">those  unable toa djus twill eventuallydis integr ate underenvir onment al </w:t>
        <w:br/>
        <w:t>pres s ures</w:t>
        <w:br/>
        <w:t>[13]</w:t>
        <w:br/>
        <w:t>[ 22]</w:t>
        <w:br/>
        <w:t xml:space="preserve">.  I not herwords ,  pers is tenc e is  conditionalonada pti ve c apac ity.  A </w:t>
        <w:br/>
        <w:t xml:space="preserve">s tone endures  bywiths tanding wea thering;  a  ce lls urvives  byregulatin g its  intern al </w:t>
        <w:br/>
        <w:t>s tate;  a theory  remains rele vant by  evolving  to  explainnew data</w:t>
        <w:br/>
        <w:t>[2 1]</w:t>
        <w:br/>
        <w:t>[2 3]</w:t>
        <w:br/>
        <w:t xml:space="preserve">.  Ifa  syste m </w:t>
        <w:br/>
        <w:t>c annot res pond to stre s s ,  it cannotmaintain  it s  identityover  time.</w:t>
        <w:br/>
        <w:t xml:space="preserve"> </w:t>
      </w:r>
    </w:p>
    <w:p>
      <w:r>
        <w:br/>
        <w:t>2.</w:t>
        <w:br/>
        <w:t xml:space="preserve"> </w:t>
        <w:br/>
        <w:t>Ne s t ed  Hie rarchy:</w:t>
        <w:br/>
        <w:t xml:space="preserve"> </w:t>
        <w:br/>
        <w:t xml:space="preserve">Adaptons are o rga nize din nes teds c ales  </w:t>
        <w:br/>
        <w:t>ó</w:t>
        <w:br/>
        <w:t xml:space="preserve"> </w:t>
        <w:br/>
        <w:t xml:space="preserve">adapto ns  within </w:t>
        <w:br/>
        <w:t>adaptons</w:t>
        <w:br/>
        <w:t>[ 24]</w:t>
        <w:br/>
        <w:t>[2 5]</w:t>
        <w:br/>
        <w:t xml:space="preserve">.  Eac hadapton  exists  inanen vironment  tha tis  typic a llyanothe r,  </w:t>
        <w:br/>
        <w:t xml:space="preserve">larger  adapto n.  Fo r exa mple,  molec ule s  existwithinc ell s ,  ce lls  within or ganis ms ,  </w:t>
        <w:br/>
        <w:t>organis ms  within  ec osys tems ,  ands oon</w:t>
        <w:br/>
        <w:t>[2 6]</w:t>
        <w:br/>
        <w:t>[2 7]</w:t>
        <w:br/>
        <w:t xml:space="preserve">.  Eac hleve lprovide s  a </w:t>
        <w:br/>
        <w:t xml:space="preserve">b uff e ri ng </w:t>
        <w:br/>
        <w:t>e nvir onme nt</w:t>
        <w:br/>
        <w:t xml:space="preserve"> </w:t>
        <w:br/>
        <w:t>for its  sub</w:t>
        <w:br/>
        <w:t>-</w:t>
        <w:br/>
        <w:t xml:space="preserve">adaptons,  pro tec ting themfr om exte rnalext r emes  while  </w:t>
        <w:br/>
        <w:t>imposi ng its  own  cons tr aints</w:t>
        <w:br/>
        <w:t>[28 ]</w:t>
        <w:br/>
        <w:t>[ 29 ]</w:t>
        <w:br/>
        <w:t>.  Thus ,  hie rarc hy is not as tric t top</w:t>
        <w:br/>
        <w:t>-</w:t>
        <w:br/>
        <w:t xml:space="preserve">downc ontr ol </w:t>
        <w:br/>
        <w:t xml:space="preserve">s truc ture but a protec ti ve nes ting ofa daptive l ayers .  Notably,  outer la yers tend to  be </w:t>
        <w:br/>
        <w:t xml:space="preserve">ene rgetic ally simpler b utbroade r ininflue nc e,  while  innerlayers  a re m ore c omplex </w:t>
        <w:br/>
        <w:t>but operate un dergen tl erc onditi</w:t>
        <w:br/>
        <w:t>ons filtered th rough the outer  layers</w:t>
        <w:br/>
        <w:t>[ 3 0]</w:t>
        <w:br/>
        <w:t xml:space="preserve">.  (If  an </w:t>
        <w:br/>
        <w:t xml:space="preserve">outerlayer  fails  </w:t>
        <w:br/>
        <w:t>ó</w:t>
        <w:br/>
        <w:t xml:space="preserve"> </w:t>
        <w:br/>
        <w:t xml:space="preserve">losi ng  its  buffering  capac ity </w:t>
        <w:br/>
        <w:t>ó</w:t>
        <w:br/>
        <w:t xml:space="preserve"> </w:t>
        <w:br/>
        <w:t xml:space="preserve">the inners ystemis  exp ose dto </w:t>
        <w:br/>
        <w:t xml:space="preserve">potentiallylet hals tres s ,  explaining why,  fo r ins tanc e,  ce lls  cannots urvive outs ide  of </w:t>
        <w:br/>
        <w:t>organis ms  o r huma ns  o utsi de ofanat mospher e</w:t>
        <w:br/>
        <w:t>[29]</w:t>
        <w:br/>
        <w:t>.)</w:t>
        <w:br/>
        <w:t xml:space="preserve"> </w:t>
        <w:br/>
        <w:t>3.</w:t>
        <w:br/>
        <w:t xml:space="preserve"> </w:t>
        <w:br/>
        <w:t>Ecot onal  Dynamics :</w:t>
        <w:br/>
        <w:t xml:space="preserve"> </w:t>
        <w:br/>
        <w:t xml:space="preserve">Critic alinnovati onof ten oc c urs  at </w:t>
        <w:br/>
        <w:t>e cot one s</w:t>
        <w:br/>
        <w:t xml:space="preserve"> </w:t>
        <w:br/>
        <w:t>ó</w:t>
        <w:br/>
        <w:t xml:space="preserve"> </w:t>
        <w:br/>
        <w:t xml:space="preserve">transitional </w:t>
        <w:br/>
        <w:t>zones  betwee ndifferents tates  or  regimes</w:t>
        <w:br/>
        <w:t>[3 1]</w:t>
        <w:br/>
        <w:t>[ 32]</w:t>
        <w:br/>
        <w:t xml:space="preserve">.  An  ec otone inec ology(e. g. ,  the </w:t>
        <w:br/>
        <w:t xml:space="preserve">mars hbetwee nrive r an dland) h arbo rs  high  div ers ity andno velty.  Similarly, in </w:t>
        <w:br/>
        <w:t xml:space="preserve">adaptonic  syste ms ,  the interface  betwee npha s es  or struc tures  (e. g. ,  the boundary  </w:t>
        <w:br/>
        <w:t>betwee nanordered an ddis orderedregio n) is as ite ofheig</w:t>
        <w:br/>
        <w:t xml:space="preserve">htene ds t r es s  and </w:t>
        <w:br/>
        <w:t>c reativity</w:t>
        <w:br/>
        <w:t>[3 1]</w:t>
        <w:br/>
        <w:t xml:space="preserve">.  Adap ton s  tend toevol ve newfe atures  inthes e boundar yzones  where </w:t>
        <w:br/>
        <w:t xml:space="preserve">c onditions  are in flux. </w:t>
        <w:br/>
        <w:t>A daptivec rys talliza tion</w:t>
        <w:br/>
        <w:t xml:space="preserve"> </w:t>
        <w:br/>
        <w:t xml:space="preserve">( dis c us s ed later) often i nitiates  in </w:t>
        <w:br/>
        <w:t xml:space="preserve">s uc htransitionregions  as  a way to cope with  stres s  gradients.  </w:t>
        <w:br/>
        <w:t xml:space="preserve">E c otonaldynamic s  </w:t>
        <w:br/>
        <w:t xml:space="preserve">emphas ize  that </w:t>
        <w:br/>
        <w:t>gradi e nt s  and  bound aries  fos t e r innovat ion</w:t>
        <w:br/>
        <w:t>.</w:t>
        <w:br/>
        <w:t xml:space="preserve"> </w:t>
        <w:br/>
        <w:t>4.</w:t>
        <w:br/>
        <w:t xml:space="preserve"> </w:t>
        <w:br/>
        <w:t>St res s  Cont in uum (T yp ol ogy):</w:t>
        <w:br/>
        <w:t xml:space="preserve"> </w:t>
        <w:br/>
        <w:t xml:space="preserve">N ot alls tres s  is equal </w:t>
        <w:br/>
        <w:t>ó</w:t>
        <w:br/>
        <w:t xml:space="preserve"> </w:t>
        <w:br/>
        <w:t xml:space="preserve">Adaptonic s  re c ognize s  a </w:t>
        <w:br/>
        <w:t xml:space="preserve">s pec trumfrom  </w:t>
        <w:br/>
        <w:t>e ust re ss</w:t>
        <w:br/>
        <w:t xml:space="preserve"> </w:t>
        <w:br/>
        <w:t>(positive,  growt h</w:t>
        <w:br/>
        <w:t>-</w:t>
        <w:br/>
        <w:t xml:space="preserve">indu c ing stres s ) todis tres s ,  toc ritic al </w:t>
        <w:br/>
        <w:t>s tres s  that app roac hes  lethallimits</w:t>
        <w:br/>
        <w:t>[ 32]</w:t>
        <w:br/>
        <w:t>[3 3]</w:t>
        <w:br/>
        <w:t xml:space="preserve">.  Ad aptive s ystems  naviga t e this  </w:t>
        <w:br/>
        <w:t xml:space="preserve">c ontinuumby m ountin g app ropria te res pons es .  Moderate s tres s  cans trengthen a  </w:t>
        <w:br/>
        <w:t xml:space="preserve">s ystem(analog ous toe xerc is e building mus c le),  whereas  exce s sive s tres s  can </w:t>
        <w:br/>
        <w:t>overwhelmada ptation. The  conc eptofas tres s  typolog yundersc ores  t</w:t>
        <w:br/>
        <w:t xml:space="preserve">hat the </w:t>
        <w:br/>
        <w:t>magni tudea ndna ture o f s tres s  determine  the a daptives t rate gye mplo yed</w:t>
        <w:br/>
        <w:t xml:space="preserve">. </w:t>
        <w:br/>
        <w:t xml:space="preserve">Adaptation  is thus  not b inary(s t res s  or no  stres s ) butc ontinuous :  syste ms  </w:t>
        <w:br/>
        <w:t>c onstantly fine</w:t>
        <w:br/>
        <w:t>-</w:t>
        <w:br/>
        <w:t xml:space="preserve">tune t h ei r state inres pons e to  the le vel ofs tres s  they </w:t>
        <w:br/>
        <w:t>expe rie nc e</w:t>
        <w:br/>
        <w:t>[33]</w:t>
        <w:br/>
        <w:t>.</w:t>
        <w:br/>
        <w:t xml:space="preserve"> </w:t>
        <w:br/>
        <w:t>5.</w:t>
        <w:br/>
        <w:t xml:space="preserve"> </w:t>
        <w:br/>
        <w:t>He t e rarchyand  Fe e dback:</w:t>
        <w:br/>
        <w:t xml:space="preserve"> </w:t>
        <w:br/>
        <w:t xml:space="preserve">Adapta tionis  no tp urely hierarc hic al; itals oinvolves  </w:t>
        <w:br/>
        <w:t>he t e rarchy</w:t>
        <w:br/>
        <w:t xml:space="preserve"> </w:t>
        <w:br/>
        <w:t>ó</w:t>
        <w:br/>
        <w:t xml:space="preserve"> </w:t>
        <w:br/>
        <w:t xml:space="preserve">horizontal  interac tions  and fee dbac k loops  ac ross  different sc ales  or </w:t>
        <w:br/>
        <w:t>s ubs ystems</w:t>
        <w:br/>
        <w:t>[34]</w:t>
        <w:br/>
        <w:t>.  Adapt onic  syste ms  exhibitbothtop</w:t>
        <w:br/>
        <w:t>-</w:t>
        <w:br/>
        <w:t>d ownan dbot to m</w:t>
        <w:br/>
        <w:t>-</w:t>
        <w:br/>
        <w:t xml:space="preserve">up </w:t>
        <w:br/>
        <w:t>c aus ation, as well as  cros s</w:t>
        <w:br/>
        <w:t>-</w:t>
        <w:br/>
        <w:t xml:space="preserve">talk  betwee nele ments.  For instanc e,  ina nor ganis m,  </w:t>
        <w:br/>
        <w:t xml:space="preserve">organs (s ubs ystems ) communic ate and influe n c e e ac hother, notjus t obey </w:t>
        <w:br/>
        <w:t>c ommands  fro m the b r ain; ins oc ie ties,  individu</w:t>
        <w:br/>
        <w:t xml:space="preserve">als  influe nc e c ollec tive norms  even </w:t>
        <w:br/>
        <w:t xml:space="preserve">as  those  norms  influe n c e individuals.  </w:t>
        <w:br/>
        <w:t>Bid ir e ctional f e ed b ack</w:t>
        <w:br/>
        <w:t xml:space="preserve"> </w:t>
        <w:br/>
        <w:t xml:space="preserve">is  ke y:adaptons </w:t>
        <w:br/>
        <w:t>s imultaneous lyres pondto thei r envir onment a ndmodify  it</w:t>
        <w:br/>
        <w:t>[ 34 ]</w:t>
        <w:br/>
        <w:t xml:space="preserve">.  This  pr inc iple  </w:t>
        <w:br/>
        <w:t xml:space="preserve">ens ures  we view adaptationas  a networke dp henomenon, not as imp le tree .  The </w:t>
        <w:br/>
        <w:t xml:space="preserve">s tability of anadap ton often emerges  f rom fee dbac k loops  that co rrec tdeviations </w:t>
        <w:br/>
        <w:t>(negative fee dbac k)or  amplify bene fic ial innov ations (positive feedba c k).</w:t>
        <w:br/>
        <w:t xml:space="preserve"> </w:t>
      </w:r>
    </w:p>
    <w:p>
      <w:r>
        <w:br/>
        <w:t>6.</w:t>
        <w:br/>
        <w:t xml:space="preserve"> </w:t>
        <w:br/>
        <w:t>Mul t i</w:t>
        <w:br/>
        <w:t>-</w:t>
        <w:br/>
        <w:t>Ch anne l  Organizat ion (Ne w):</w:t>
        <w:br/>
        <w:t xml:space="preserve"> </w:t>
        <w:br/>
        <w:t xml:space="preserve">An i mpor t ant aug menting  princ ipl e is  that </w:t>
        <w:br/>
        <w:t xml:space="preserve">adaptation  often operat es  through </w:t>
        <w:br/>
        <w:t>m ult ip le  channe l s  simul t ane ously</w:t>
        <w:br/>
        <w:t xml:space="preserve">.  Complex </w:t>
        <w:br/>
        <w:t xml:space="preserve">adaptons have various  degree s  offree dom or s ubs ystems  (eac hc ouldbe </w:t>
        <w:br/>
        <w:t>c onside red amini</w:t>
        <w:br/>
        <w:t>-</w:t>
        <w:br/>
        <w:t xml:space="preserve">adap ton) that adapt  ondiffe r enttimes c ales  or todiff erentface ts </w:t>
        <w:br/>
        <w:t xml:space="preserve">ofs tres s .  For exam ple,  a biologic alo rganis m  r es ponds  tos tres s  throu gh </w:t>
        <w:br/>
        <w:t>phys iologic alc han</w:t>
        <w:br/>
        <w:t xml:space="preserve">ges ,  behavioralc han ges ,  andevolutionar y( gene tic)c hanges  </w:t>
        <w:br/>
        <w:t>ó</w:t>
        <w:br/>
        <w:t xml:space="preserve"> </w:t>
        <w:br/>
        <w:t>thes e are differentc ha nnels .  Inahigh</w:t>
        <w:br/>
        <w:t>-</w:t>
        <w:br/>
        <w:t>$T_c $ s uperc</w:t>
        <w:br/>
        <w:t xml:space="preserve">onduc tor,  as  we wills ee ,  there </w:t>
        <w:br/>
        <w:t xml:space="preserve">are lattice  vibr ations,  ele c trons pinfluc tuation s ,  charge dens ity waves ,  etc . ,  all </w:t>
        <w:br/>
        <w:t xml:space="preserve">adapting  toget her. E ac hc hannel $i$  canbe c harac terize dby its  ow ni nforma tion </w:t>
        <w:br/>
        <w:t>temperature $</w:t>
        <w:br/>
        <w:t>Ó</w:t>
        <w:br/>
        <w:t xml:space="preserve">_i$,  refle c ting its  internal adapt ive ac tivity.  The </w:t>
        <w:br/>
        <w:t xml:space="preserve">t ot al adap t ive </w:t>
        <w:br/>
        <w:t>cap acit y</w:t>
        <w:br/>
        <w:t xml:space="preserve"> </w:t>
        <w:br/>
        <w:t xml:space="preserve">is  anagg regat e of thes e c hannels .  We c anformall ywri te an effe c tive total </w:t>
        <w:br/>
        <w:t>informa tiontempe ratur e as  the s umofc hannel</w:t>
        <w:br/>
        <w:t>-</w:t>
        <w:br/>
        <w:t xml:space="preserve">s pec ific  temperatures  (plus  </w:t>
        <w:br/>
        <w:t>c oupling terms  fo r in ter ac tions ):</w:t>
        <w:br/>
        <w:t xml:space="preserve"> </w:t>
        <w:br/>
        <w:t>$$</w:t>
        <w:br/>
        <w:t>Ó</w:t>
        <w:br/>
        <w:t>_{</w:t>
        <w:br/>
        <w:t>\</w:t>
        <w:br/>
        <w:t xml:space="preserve">text {total }}  = </w:t>
        <w:br/>
        <w:t>\</w:t>
        <w:br/>
        <w:t xml:space="preserve">s u m_i </w:t>
        <w:br/>
        <w:t>Ó</w:t>
        <w:br/>
        <w:t xml:space="preserve">_i </w:t>
        <w:br/>
        <w:t>\</w:t>
        <w:br/>
        <w:t>;+</w:t>
        <w:br/>
        <w:t>\</w:t>
        <w:br/>
        <w:t xml:space="preserve">; </w:t>
        <w:br/>
        <w:t>\</w:t>
        <w:br/>
        <w:t>tf rac {1} {2 }</w:t>
        <w:br/>
        <w:t>\</w:t>
        <w:br/>
        <w:t>s um_{i</w:t>
        <w:br/>
        <w:t>\</w:t>
        <w:br/>
        <w:t>neq j}</w:t>
        <w:br/>
        <w:t>Ó</w:t>
        <w:br/>
        <w:t>_{ij} ^{ (</w:t>
        <w:br/>
        <w:t>\</w:t>
        <w:br/>
        <w:t xml:space="preserve">t ext{c oupling} )},  </w:t>
        <w:br/>
        <w:t>\</w:t>
        <w:br/>
        <w:t>tag{ 1. 1} $$</w:t>
        <w:br/>
        <w:t xml:space="preserve"> </w:t>
        <w:br/>
        <w:t xml:space="preserve">where the s ec ond term ac c ounts  for pairwis e c oupling betwee nc hann els  (if applic able). </w:t>
        <w:br/>
        <w:t>This  multi</w:t>
        <w:br/>
        <w:t>-</w:t>
        <w:br/>
        <w:t xml:space="preserve">c hannel s truc ture means  anadap to nc anredis tribute st res s  among channels .  A </w:t>
        <w:br/>
        <w:t>–Ù\ 2</w:t>
        <w:br/>
        <w:t xml:space="preserve">eÙ X2Ù :2+–Ù: ÙUe2âÙ ÙX \ </w:t>
        <w:br/>
        <w:t xml:space="preserve">nd </w:t>
        <w:br/>
        <w:t xml:space="preserve">divers e s trategie s .  </w:t>
        <w:br/>
        <w:t>+ + +\ }2\ e àÙe Ù\–\e 1</w:t>
        <w:br/>
        <w:t>\ Ù</w:t>
        <w:br/>
        <w:t>e f fe ctive d ime ns ionalit y of  ad apt at ion incre as e s</w:t>
        <w:br/>
        <w:t xml:space="preserve">,  often yie lding supe rior pe rfor mance  or </w:t>
        <w:br/>
        <w:t xml:space="preserve">robustnes s .  Inthe s uperc onduc tivity context, f or instanc e,  maximum  $T_c $ oc c urs  </w:t>
        <w:br/>
        <w:t xml:space="preserve">when </w:t>
        <w:br/>
        <w:t xml:space="preserve">s pin,  charge,  orbital,  an dlattice  channels  allc onstruc tively interfere to s upportthe </w:t>
        <w:br/>
        <w:t>s uperc onduc ting state</w:t>
        <w:br/>
        <w:t>[ 19]</w:t>
        <w:br/>
        <w:t xml:space="preserve">.  This  pri nc iple  gene ralize s  the idea ofhetera rc hy:  not onl ydo  </w:t>
        <w:br/>
        <w:t xml:space="preserve">c omponents fee dbac k, they do soac r oss  different </w:t>
        <w:br/>
        <w:t>modes</w:t>
        <w:br/>
        <w:t xml:space="preserve"> </w:t>
        <w:br/>
        <w:t>of  adapt atio n.</w:t>
        <w:br/>
        <w:t xml:space="preserve"> </w:t>
        <w:br/>
        <w:t>1.</w:t>
        <w:br/>
        <w:t xml:space="preserve"> </w:t>
        <w:br/>
        <w:t>(Imp l ie d ) Int e rpre tive/Se miot ic  Asp e ct :</w:t>
        <w:br/>
        <w:t xml:space="preserve"> </w:t>
        <w:br/>
        <w:t xml:space="preserve">(This  princ iple  is implic itin t he original  five </w:t>
        <w:br/>
        <w:t xml:space="preserve">but wor th no ting. ) Ada p tive res pons es  often inv olve anele mentof  </w:t>
        <w:br/>
        <w:t>in t e rp re t at ion</w:t>
        <w:br/>
        <w:t xml:space="preserve"> </w:t>
        <w:br/>
        <w:t>ó</w:t>
        <w:br/>
        <w:t xml:space="preserve"> </w:t>
        <w:br/>
        <w:t xml:space="preserve">e1j\ eÙ ÙeÙ Ù\eX \ Ù1 Ùe:Ù X U:2 </w:t>
        <w:br/>
        <w:t xml:space="preserve"> X</w:t>
        <w:br/>
        <w:t>\ ÙUá Ù+ 1\:2</w:t>
        <w:br/>
        <w:t>e Ù$j\ eÙ X eÙe:Ù</w:t>
        <w:br/>
        <w:t xml:space="preserve">phys ic als timuli,  they </w:t>
        <w:br/>
        <w:t>in terpret</w:t>
        <w:br/>
        <w:t xml:space="preserve"> </w:t>
        <w:br/>
        <w:t>them  as  signs</w:t>
        <w:br/>
        <w:t>[3 5]</w:t>
        <w:br/>
        <w:t xml:space="preserve">.  InAdap tonic s ,  this  implie s  </w:t>
        <w:br/>
        <w:t xml:space="preserve">adaptons enga ge in a  fo rm of  infor mation  proc e s s ing:  theyhave interna lvariables  </w:t>
        <w:br/>
        <w:t xml:space="preserve">that enc ode the s ta te of  the environ mentan dt ri gger res pons es .  While not a form al </w:t>
        <w:br/>
        <w:t>princ iple  pers e,  this  pers pec tive underlies  why we introduc e</w:t>
        <w:br/>
        <w:t xml:space="preserve"> </w:t>
        <w:br/>
        <w:t xml:space="preserve"> 1 </w:t>
        <w:br/>
        <w:t>parameter  $</w:t>
        <w:br/>
        <w:t>\</w:t>
        <w:br/>
        <w:t xml:space="preserve">g amma $ l ater. Adaptati onc anbe  se en as ac ontinuals emiotic  </w:t>
        <w:br/>
        <w:t>s e ns e</w:t>
        <w:br/>
        <w:t>-</w:t>
        <w:br/>
        <w:t>makin gp roce s s</w:t>
        <w:br/>
        <w:t xml:space="preserve"> </w:t>
        <w:br/>
        <w:t>ó</w:t>
        <w:br/>
        <w:t xml:space="preserve"> </w:t>
        <w:br/>
        <w:t xml:space="preserve">es pec iallyevide nt inc ognitiv e and cu lturalada ptons  (e. g.  a </w:t>
        <w:br/>
        <w:t>s c ie ntific  theoryada pti ng to  new dat aby  rei nte rpreting  it).</w:t>
        <w:br/>
        <w:t xml:space="preserve"> </w:t>
        <w:br/>
        <w:t xml:space="preserve">The s e c ore princ iple s  constitute the </w:t>
        <w:br/>
        <w:t>ax iomati c scaf f old</w:t>
        <w:br/>
        <w:t xml:space="preserve"> </w:t>
        <w:br/>
        <w:t xml:space="preserve">ofAdaptonic s .  They apply ac ross  </w:t>
        <w:br/>
        <w:t xml:space="preserve">\ à ÙUX:} Ù}– Ùe:Ù X2–eÙ X:1Ù\ </w:t>
        <w:br/>
        <w:t>\ Ù</w:t>
        <w:br/>
        <w:t>\Ùe:2Ù X :\–\</w:t>
        <w:br/>
        <w:t>\ ÙX</w:t>
        <w:br/>
        <w:t>[21 ]</w:t>
        <w:br/>
        <w:t>[2 3]</w:t>
        <w:br/>
        <w:t xml:space="preserve">.  B ydes ign,  theybl end insights  fro m </w:t>
        <w:br/>
        <w:t xml:space="preserve">biology (homeos tas is ,  evolution),  engine erin g (f ee dbac k c ontrol),  ther modynamic s  </w:t>
        <w:br/>
        <w:t xml:space="preserve">(entropy  andp hase  tra ns itions ),  andeve ns oc iology (interp retation  an dc ommunic ation).  </w:t>
        <w:br/>
        <w:t>This  pluralis tic foundati onis  cruc ial:  when we l</w:t>
        <w:br/>
        <w:t xml:space="preserve"> \ÙeÙ</w:t>
        <w:br/>
        <w:t>\ e\e</w:t>
      </w:r>
    </w:p>
    <w:p>
      <w:r>
        <w:br/>
        <w:t xml:space="preserve">Ue :2àÙ  'Ùe:++: \ ÙüÙ </w:t>
        <w:br/>
        <w:t>s truc ture? does  it exhib itec otones ?etc . )</w:t>
        <w:br/>
        <w:t>[36]</w:t>
        <w:br/>
        <w:t xml:space="preserve">.  S imilarly, when m odeling anAG I as  an </w:t>
        <w:br/>
        <w:t>adapton, thes e princ ipl es  guide  how it should be s truc tured (e. g.  mult i</w:t>
        <w:br/>
        <w:t>-</w:t>
        <w:br/>
        <w:t>layer, multi</w:t>
        <w:br/>
        <w:t>-</w:t>
        <w:br/>
        <w:t>c hannel,  fee dbac k</w:t>
        <w:br/>
        <w:t>-</w:t>
        <w:br/>
        <w:t>driven,  maintaining in ternal  coherenc e,  etc. ).</w:t>
        <w:br/>
        <w:t xml:space="preserve"> </w:t>
        <w:br/>
        <w:t xml:space="preserve">Before mo ving to fo rma lequations ,  it is wort he mphas izi ng a philosoph ic altake away: </w:t>
        <w:br/>
        <w:t>Ad apt oni cs  ref rame s  the  st ruggle f or ex is t ence  as  a bal ance  be t wee n ord e r and  chaos</w:t>
        <w:br/>
        <w:t xml:space="preserve">. </w:t>
        <w:br/>
        <w:t xml:space="preserve">E very adapto nexis ts in apoise ds tate betwee n bec oming too  rigid  (or d erly butuna ble to </w:t>
        <w:br/>
        <w:t>adapt) a ndt oo chaotic  ( flexible  butinc oherent)</w:t>
        <w:br/>
        <w:t>[17 ]</w:t>
        <w:br/>
        <w:t xml:space="preserve">.  Adapta tionis  the </w:t>
        <w:br/>
        <w:t xml:space="preserve">d ynamicb alancin g </w:t>
        <w:br/>
        <w:t>act</w:t>
        <w:br/>
        <w:t xml:space="preserve"> </w:t>
        <w:br/>
        <w:t>betwee nthes e e xtr emes</w:t>
        <w:br/>
        <w:t>[37]</w:t>
        <w:br/>
        <w:t xml:space="preserve">.  Ifwe had t os ummarize  Adapto nic s  inone se ntenc e,  we </w:t>
        <w:br/>
        <w:t xml:space="preserve">might say: </w:t>
        <w:br/>
        <w:t xml:space="preserve">Life (andb y extens ion, an ypers is te nt sys tem)  thri ves  on th eedgeof  chaos , by </w:t>
        <w:br/>
        <w:t xml:space="preserve">continuall yexpend ing e nergy to fend  off  ent rop ywhileha rnes s ing jus t  enoughen trop yto  </w:t>
        <w:br/>
        <w:t>remain  fluid.</w:t>
        <w:br/>
        <w:t xml:space="preserve"> </w:t>
        <w:br/>
        <w:t xml:space="preserve">This  will b ec ome mathematic ally c learthroug hthe free  energyp rinc iple ,  to </w:t>
        <w:br/>
        <w:t>whic hwe nowtur n.</w:t>
        <w:br/>
        <w:t xml:space="preserve"> </w:t>
        <w:br/>
        <w:t xml:space="preserve">Form al F ra mew ork : The </w:t>
        <w:br/>
        <w:t>˝</w:t>
        <w:br/>
        <w:t>ó</w:t>
        <w:br/>
        <w:t>Ó</w:t>
        <w:br/>
        <w:t>ó</w:t>
      </w:r>
    </w:p>
    <w:p>
      <w:r>
        <w:t xml:space="preserve"> </w:t>
        <w:br/>
        <w:t>Model and Free  Ener gy P r inciple</w:t>
        <w:br/>
        <w:t xml:space="preserve"> </w:t>
        <w:br/>
        <w:t xml:space="preserve">Totranslate the abo ve princ iple s  intoari gor ous model,  Adaptonic s  employs  a </w:t>
        <w:br/>
        <w:t>f ie l d</w:t>
        <w:br/>
        <w:t>-</w:t>
        <w:br/>
        <w:t>t he oret ic  fr ame work</w:t>
        <w:br/>
        <w:t xml:space="preserve"> </w:t>
        <w:br/>
        <w:t xml:space="preserve">centeredonth ree  ke yquantities :  </w:t>
        <w:br/>
        <w:t>-</w:t>
        <w:br/>
        <w:t xml:space="preserve"> </w:t>
        <w:br/>
        <w:t>˝</w:t>
        <w:br/>
        <w:t xml:space="preserve"> </w:t>
        <w:br/>
        <w:t>(Si gma):</w:t>
        <w:br/>
        <w:t xml:space="preserve"> </w:t>
        <w:br/>
        <w:t xml:space="preserve">a  meas ure of </w:t>
        <w:br/>
        <w:t xml:space="preserve">s tructu ral </w:t>
        <w:br/>
        <w:t>coherence</w:t>
        <w:br/>
        <w:t xml:space="preserve"> </w:t>
        <w:br/>
        <w:t xml:space="preserve">o r </w:t>
        <w:br/>
        <w:t>or der pa r ameter</w:t>
        <w:br/>
        <w:t xml:space="preserve"> </w:t>
        <w:br/>
        <w:t xml:space="preserve">of the s ystem.  </w:t>
        <w:br/>
        <w:t>-</w:t>
        <w:br/>
        <w:t xml:space="preserve"> </w:t>
        <w:br/>
        <w:t>Ó</w:t>
        <w:br/>
        <w:t xml:space="preserve"> </w:t>
        <w:br/>
        <w:t>(T he t a):</w:t>
        <w:br/>
        <w:t xml:space="preserve"> </w:t>
        <w:br/>
        <w:t xml:space="preserve">an </w:t>
        <w:br/>
        <w:t>inform ati ontem perat ure</w:t>
        <w:br/>
        <w:t xml:space="preserve"> </w:t>
        <w:br/>
        <w:t xml:space="preserve">quantifying  the leve lof  </w:t>
        <w:br/>
        <w:t>i nternals t ochas ticit yor  adaptive  activ ity</w:t>
        <w:br/>
        <w:t xml:space="preserve">. </w:t>
        <w:br/>
        <w:t>-</w:t>
        <w:br/>
        <w:t xml:space="preserve"> </w:t>
      </w:r>
    </w:p>
    <w:p>
      <w:r>
        <w:t xml:space="preserve"> </w:t>
        <w:br/>
        <w:t>(G amma):</w:t>
        <w:br/>
        <w:t xml:space="preserve"> </w:t>
        <w:br/>
        <w:t xml:space="preserve">a </w:t>
        <w:br/>
        <w:t xml:space="preserve">s ema ntic </w:t>
        <w:br/>
        <w:t>gradien t</w:t>
        <w:br/>
        <w:t xml:space="preserve"> </w:t>
        <w:br/>
        <w:t xml:space="preserve">rep res enting t he </w:t>
        <w:br/>
        <w:t>:2 ß: 2 ße\\ 2e XU ß:Xß</w:t>
        <w:br/>
        <w:t>informa tions t ructure</w:t>
        <w:br/>
        <w:t>.</w:t>
        <w:br/>
        <w:t xml:space="preserve"> </w:t>
        <w:br/>
        <w:t xml:space="preserve">The s e c anbe thought o fas  fie lds  or va riables  d epe nding onc ontext. In  phys ic al </w:t>
        <w:br/>
        <w:t xml:space="preserve">applic ations,  </w:t>
        <w:br/>
        <w:t>˝</w:t>
        <w:br/>
        <w:t xml:space="preserve"> </w:t>
        <w:br/>
        <w:t>is  often ac ontinuous  fie ld$</w:t>
        <w:br/>
        <w:t>\</w:t>
        <w:br/>
        <w:t xml:space="preserve">s ig ma(x,t) $ define dover  spac e and time,  while  </w:t>
        <w:br/>
        <w:t>Ó</w:t>
        <w:br/>
        <w:t xml:space="preserve"> </w:t>
        <w:br/>
        <w:t>migh tbe a  fie ldor  a g lobalpar ameter (itc an eve nbe promo tedto  a t ens or $</w:t>
        <w:br/>
        <w:t>Ó</w:t>
        <w:br/>
        <w:t xml:space="preserve">^ {ij} $ fo r </w:t>
        <w:br/>
        <w:t>anis otropic  cas es</w:t>
        <w:br/>
        <w:t>[16]</w:t>
        <w:br/>
        <w:t>[ 3 8]</w:t>
        <w:br/>
        <w:t xml:space="preserve">),  and  </w:t>
      </w:r>
    </w:p>
    <w:p>
      <w:r>
        <w:t xml:space="preserve"> </w:t>
        <w:br/>
        <w:t xml:space="preserve">would  be mo r e abstrac t(of tenper tai ning to  </w:t>
        <w:br/>
        <w:t xml:space="preserve">informa tional/c ognitive  spac es  ratherthan  phy s ic als pace).  We nowfo rmalize  how thes e </w:t>
        <w:br/>
        <w:t>quantities  enterthe d yn amic s  viathe free  energ yprinc iple .</w:t>
        <w:br/>
        <w:t xml:space="preserve"> </w:t>
        <w:br/>
        <w:t>Free  En erg y Fun ction al and Evo lutio n Law</w:t>
        <w:br/>
        <w:t xml:space="preserve"> </w:t>
        <w:br/>
        <w:t>P os t ulat e  1 (F re e  Ene rgy Pr in ci p l e ):</w:t>
        <w:br/>
        <w:t xml:space="preserve"> </w:t>
        <w:br/>
        <w:t xml:space="preserve">E veryadaptoncan  bedes cribed  by a free  ener gy </w:t>
        <w:br/>
        <w:t>functional</w:t>
        <w:br/>
        <w:t xml:space="preserve"> </w:t>
        <w:br/>
        <w:t>$$F [</w:t>
        <w:br/>
        <w:t>\</w:t>
        <w:br/>
        <w:t>s igma]  =  E[</w:t>
        <w:br/>
        <w:t>\</w:t>
        <w:br/>
        <w:t xml:space="preserve">s igma]  </w:t>
        <w:br/>
        <w:t>-</w:t>
        <w:br/>
        <w:t xml:space="preserve"> </w:t>
        <w:br/>
        <w:t>\</w:t>
        <w:br/>
        <w:t>,</w:t>
        <w:br/>
        <w:t>Ó</w:t>
        <w:br/>
        <w:t>\</w:t>
        <w:br/>
        <w:t>,S[</w:t>
        <w:br/>
        <w:t>\</w:t>
        <w:br/>
        <w:t xml:space="preserve">s igma],  </w:t>
        <w:br/>
        <w:t>\</w:t>
        <w:br/>
        <w:t>tag {2. 1}$ $</w:t>
        <w:br/>
        <w:t xml:space="preserve"> </w:t>
        <w:br/>
        <w:t>whichit tends  to  min imi ze</w:t>
        <w:br/>
        <w:t xml:space="preserve">.  Here:  </w:t>
        <w:br/>
        <w:t>-</w:t>
        <w:br/>
        <w:t xml:space="preserve"> </w:t>
        <w:br/>
        <w:t>$E [</w:t>
        <w:br/>
        <w:t>\</w:t>
        <w:br/>
        <w:t>\1I \ Ùe:e Ù</w:t>
        <w:br/>
        <w:t xml:space="preserve"> X –Ù: ÙeÙ</w:t>
        <w:br/>
        <w:t>func tionalofits c onfi guration $</w:t>
        <w:br/>
        <w:t>\</w:t>
        <w:br/>
        <w:t xml:space="preserve">s igma $.  This  inclu des  internal energy( e. g.  potentialene rgy, </w:t>
        <w:br/>
        <w:t xml:space="preserve">interac tionene rg y) and  c ouldals oinc lude environmentalp otentialene rgy (e. g.  coupling to  </w:t>
        <w:br/>
        <w:t>exter</w:t>
        <w:br/>
        <w:t xml:space="preserve">nalfie lds  tha trep r es ents tres s ).  </w:t>
        <w:br/>
        <w:t>-</w:t>
        <w:br/>
        <w:t xml:space="preserve"> </w:t>
        <w:br/>
        <w:t>$S [</w:t>
        <w:br/>
        <w:t>\</w:t>
        <w:br/>
        <w:t>\1I X:U– Ù: Ùe+\ :Ù</w:t>
        <w:br/>
        <w:t>func tionalof $</w:t>
        <w:br/>
        <w:t>\</w:t>
        <w:br/>
        <w:t>s igma$  ( or of  the distribu tionof  s tates  as s oc iatedwith$</w:t>
        <w:br/>
        <w:t>\</w:t>
        <w:br/>
        <w:t xml:space="preserve">s igma$).  I t </w:t>
        <w:br/>
        <w:t>quantifie s  the internal  d is order, unc ertainty, or  numbe</w:t>
        <w:br/>
        <w:t xml:space="preserve">r of mic rostates  c orres ponding t oa </w:t>
        <w:br/>
        <w:t>given mac ro</w:t>
        <w:br/>
        <w:t>-</w:t>
        <w:br/>
        <w:t xml:space="preserve">s ta te.  </w:t>
        <w:br/>
        <w:t>-</w:t>
        <w:br/>
        <w:t xml:space="preserve"> </w:t>
        <w:br/>
        <w:t>$</w:t>
        <w:br/>
        <w:t>Ó</w:t>
        <w:br/>
        <w:t xml:space="preserve">$ is the info rma tiontem perature (we treat  it as  as c alar here fo r </w:t>
      </w:r>
    </w:p>
    <w:p>
      <w:r>
        <w:br/>
        <w:t>s implic ity) whic hwei gh ts the entro py te rm.  $</w:t>
        <w:br/>
        <w:t>Ó</w:t>
        <w:br/>
        <w:t>$ se ts the tr ade</w:t>
        <w:br/>
        <w:t>-</w:t>
        <w:br/>
        <w:t xml:space="preserve">off bet wee nminimizing </w:t>
        <w:br/>
        <w:t>ene rgyvs ma ximizi ng e ntropy.</w:t>
        <w:br/>
        <w:t xml:space="preserve"> </w:t>
        <w:br/>
        <w:t xml:space="preserve">An adapton  evolves  suc hthat  it </w:t>
        <w:br/>
        <w:t>d e cre ase s  $F $ ove r t ime</w:t>
        <w:br/>
        <w:t xml:space="preserve">,  seek ing a balanc e betwee n </w:t>
        <w:br/>
        <w:t>lowerene rgy  andhi gher  entropy</w:t>
        <w:br/>
        <w:t>[3 9]</w:t>
        <w:br/>
        <w:t>[40 ]</w:t>
        <w:br/>
        <w:t xml:space="preserve">.  This  is analogous to  how  phys ic als ystems  in </w:t>
        <w:br/>
        <w:t xml:space="preserve">c ontac twitha  heatba t hminimize  the t hermod ynamic  free  energy  $ F =  E </w:t>
        <w:br/>
        <w:t>-</w:t>
        <w:br/>
        <w:t xml:space="preserve"> </w:t>
        <w:br/>
        <w:t xml:space="preserve">T S$a tfixed </w:t>
        <w:br/>
        <w:t>temperature $T$.  Here,  howeve r,  $</w:t>
        <w:br/>
        <w:t>Ó</w:t>
        <w:br/>
        <w:t xml:space="preserve">$  nee dnot  be aliteral thermo dyna mic  temperature </w:t>
        <w:br/>
        <w:t>ó</w:t>
        <w:br/>
        <w:t xml:space="preserve"> </w:t>
        <w:br/>
        <w:t xml:space="preserve">it </w:t>
        <w:br/>
        <w:t>2Ù eÙ X XjX Ùe \ ÙUXÙe:+:X :2jX 1:X</w:t>
        <w:br/>
        <w:t>onthe inte rpreta tionof  $</w:t>
        <w:br/>
        <w:t>Ó</w:t>
        <w:br/>
        <w:t>$ sho rtly ).</w:t>
        <w:br/>
        <w:t xml:space="preserve"> </w:t>
        <w:br/>
        <w:t xml:space="preserve">The  </w:t>
        <w:br/>
        <w:t>e q uil ib ri um(s te ady</w:t>
        <w:br/>
        <w:t>-</w:t>
        <w:br/>
        <w:t>s t at e )</w:t>
        <w:br/>
        <w:t xml:space="preserve"> </w:t>
        <w:br/>
        <w:t>ofanadapt oni s  reac hed when func tionalvaria tion $</w:t>
        <w:br/>
        <w:t>\</w:t>
        <w:br/>
        <w:t xml:space="preserve">delta </w:t>
        <w:br/>
        <w:t>F = 0$,  yie ldin g a sta tio narity condi tion:</w:t>
        <w:br/>
        <w:t xml:space="preserve"> </w:t>
        <w:br/>
        <w:t>$$</w:t>
        <w:br/>
        <w:t>\</w:t>
        <w:br/>
        <w:t>deltaE [</w:t>
        <w:br/>
        <w:t>\</w:t>
        <w:br/>
        <w:t xml:space="preserve">s ig ma] = </w:t>
        <w:br/>
        <w:t>Ó</w:t>
        <w:br/>
        <w:t>\</w:t>
        <w:br/>
        <w:t xml:space="preserve">, </w:t>
        <w:br/>
        <w:t>\</w:t>
        <w:br/>
        <w:t>deltaS [</w:t>
        <w:br/>
        <w:t>\</w:t>
        <w:br/>
        <w:t xml:space="preserve">s igma ].  </w:t>
        <w:br/>
        <w:t>\</w:t>
        <w:br/>
        <w:t>tag {2 . 2}$$</w:t>
        <w:br/>
        <w:t xml:space="preserve"> </w:t>
        <w:br/>
        <w:t xml:space="preserve">Inother  words ,  at  equilibriumthe gradient  of th e e nergyfunc tional  is exac tly balanc ed by </w:t>
        <w:br/>
        <w:t>$</w:t>
        <w:br/>
        <w:t>Ó</w:t>
        <w:br/>
        <w:t xml:space="preserve">$ times  the g radient ofthe e nt ropy  func tion al. This  conditionc anb e thought  ofas  </w:t>
      </w:r>
    </w:p>
    <w:p>
      <w:r>
        <w:br/>
        <w:t>e nt ropi c f orce  = ene rgy force</w:t>
        <w:br/>
        <w:t>ß Ù X \ Ùe eÙ eÙ Ù</w:t>
        <w:br/>
        <w:t xml:space="preserve">balanc e c onse rvative forc es  agains tentro pic  ( thermal)  forc es .  Ifwe tr eat$E $ an d$S $  as  </w:t>
        <w:br/>
        <w:t>func tionals that can be differentiated with  res pec tto $</w:t>
        <w:br/>
        <w:t>\</w:t>
        <w:br/>
        <w:t>s igma (x) $,  the E ule r</w:t>
        <w:br/>
        <w:t>ó</w:t>
        <w:br/>
        <w:t xml:space="preserve">Lagrange </w:t>
        <w:br/>
        <w:t>equation fro m $</w:t>
        <w:br/>
        <w:t>\</w:t>
        <w:br/>
        <w:t>delt aF</w:t>
        <w:br/>
        <w:t>=0$  gives :</w:t>
        <w:br/>
        <w:t xml:space="preserve"> </w:t>
        <w:br/>
        <w:t>$$</w:t>
        <w:br/>
        <w:t>\</w:t>
        <w:br/>
        <w:t>frac {</w:t>
        <w:br/>
        <w:t>\</w:t>
        <w:br/>
        <w:t>delt aE }{</w:t>
        <w:br/>
        <w:t>\</w:t>
        <w:br/>
        <w:t xml:space="preserve">delt a </w:t>
        <w:br/>
        <w:t>\</w:t>
        <w:br/>
        <w:t xml:space="preserve">s igma(x) } </w:t>
        <w:br/>
        <w:t>-</w:t>
        <w:br/>
        <w:t xml:space="preserve"> </w:t>
        <w:br/>
        <w:t>Ó</w:t>
        <w:br/>
        <w:t>\</w:t>
        <w:br/>
        <w:t>,</w:t>
        <w:br/>
        <w:t>\</w:t>
        <w:br/>
        <w:t>f rac {</w:t>
        <w:br/>
        <w:t>\</w:t>
        <w:br/>
        <w:t>deltaS }{</w:t>
        <w:br/>
        <w:t>\</w:t>
        <w:br/>
        <w:t xml:space="preserve">delta  </w:t>
        <w:br/>
        <w:t>\</w:t>
        <w:br/>
        <w:t xml:space="preserve">s igma( x)}  =  0,  </w:t>
        <w:br/>
        <w:t>\</w:t>
        <w:br/>
        <w:t>tag {2. 3 }$ $</w:t>
        <w:br/>
        <w:t xml:space="preserve"> </w:t>
        <w:br/>
        <w:t>or</w:t>
        <w:br/>
        <w:t xml:space="preserve"> </w:t>
        <w:br/>
        <w:t>$$</w:t>
        <w:br/>
        <w:t>\</w:t>
        <w:br/>
        <w:t>frac {</w:t>
        <w:br/>
        <w:t>\</w:t>
        <w:br/>
        <w:t>delt aE }{</w:t>
        <w:br/>
        <w:t>\</w:t>
        <w:br/>
        <w:t xml:space="preserve">delt a </w:t>
        <w:br/>
        <w:t>\</w:t>
        <w:br/>
        <w:t xml:space="preserve">s igma} =  </w:t>
        <w:br/>
        <w:t>Ó</w:t>
        <w:br/>
        <w:t>\</w:t>
        <w:br/>
        <w:t>,</w:t>
        <w:br/>
        <w:t>\</w:t>
        <w:br/>
        <w:t>frac {</w:t>
        <w:br/>
        <w:t>\</w:t>
        <w:br/>
        <w:t>delt aS }{</w:t>
        <w:br/>
        <w:t>\</w:t>
        <w:br/>
        <w:t xml:space="preserve">delta </w:t>
        <w:br/>
        <w:t>\</w:t>
        <w:br/>
        <w:t>s ig ma}. $ $</w:t>
        <w:br/>
        <w:t xml:space="preserve"> </w:t>
        <w:br/>
        <w:t>This  is ahighly gene ral equation.  Inphys ic alte rms ,  $</w:t>
        <w:br/>
        <w:t>\</w:t>
        <w:br/>
        <w:t>frac {</w:t>
        <w:br/>
        <w:t>\</w:t>
        <w:br/>
        <w:t>delta  E}{</w:t>
        <w:br/>
        <w:t>\</w:t>
        <w:br/>
        <w:t xml:space="preserve">d elta </w:t>
        <w:br/>
        <w:t>\</w:t>
        <w:br/>
        <w:t xml:space="preserve">s igma} $ of ten </w:t>
        <w:br/>
        <w:t xml:space="preserve">yields  something lik e a res toring forc e or  deter minis tic drive (derivati v e of potential  energy ),  </w:t>
        <w:br/>
        <w:t>while $</w:t>
        <w:br/>
        <w:t>\</w:t>
        <w:br/>
        <w:t>frac {</w:t>
        <w:br/>
        <w:t>\</w:t>
        <w:br/>
        <w:t>delta  S}{</w:t>
        <w:br/>
        <w:t>\</w:t>
        <w:br/>
        <w:t xml:space="preserve">d elta </w:t>
        <w:br/>
        <w:t>\</w:t>
        <w:br/>
        <w:t>s igma} $ yie lds  a p r obabilis tic driv</w:t>
        <w:br/>
        <w:t xml:space="preserve">e (s inc e e ntropy increas es  </w:t>
        <w:br/>
        <w:t>withmo re ac c es s ible s tates ).  The fac tor $</w:t>
        <w:br/>
        <w:t>Ó</w:t>
        <w:br/>
        <w:t xml:space="preserve">$ sc ales  the latter.  Thus ,  </w:t>
        <w:br/>
        <w:t>$</w:t>
        <w:br/>
        <w:t>Ó</w:t>
        <w:br/>
        <w:t xml:space="preserve">$ pl ays  th e  rol e  of  </w:t>
        <w:br/>
        <w:t xml:space="preserve"> } XÙ: \ :X</w:t>
        <w:br/>
        <w:t>: if $</w:t>
        <w:br/>
        <w:t>Ó</w:t>
        <w:br/>
        <w:t xml:space="preserve">$  is lar ge,  the s ystemgives  heavy wei ght to  entropy,  f avorin g </w:t>
        <w:br/>
        <w:t>exploration  of many co nfiguratio ns  (plastic ,  fluid behavior).  If  $</w:t>
        <w:br/>
        <w:t>Ó</w:t>
        <w:br/>
        <w:t xml:space="preserve">$ is s mall, e nergy </w:t>
        <w:br/>
        <w:t>dominates ,  favorin g a si ngle low</w:t>
        <w:br/>
        <w:t>-</w:t>
        <w:br/>
        <w:t>ene rg yc onfigu ration (rigid,  solid</w:t>
        <w:br/>
        <w:t>-</w:t>
        <w:br/>
        <w:t xml:space="preserve">lik e b ehavior).  As one </w:t>
        <w:br/>
        <w:t xml:space="preserve">partici pantin  the devel opmentof  this  theo ryin s ightfullyput  it,  </w:t>
        <w:br/>
        <w:t>ej\ ß2:eßeæ ß</w:t>
        <w:br/>
        <w:t>ßU 1X ß:ß\ e:\–</w:t>
        <w:br/>
        <w:t>[4 1]</w:t>
        <w:br/>
        <w:t>[ 42 ]</w:t>
        <w:br/>
        <w:t xml:space="preserve">.  Indee d:  </w:t>
        <w:br/>
        <w:t>-</w:t>
        <w:br/>
        <w:t xml:space="preserve"> </w:t>
        <w:br/>
        <w:t>$</w:t>
        <w:br/>
        <w:t>Ó</w:t>
        <w:br/>
        <w:t xml:space="preserve">$ </w:t>
        <w:br/>
        <w:t>s e t s  th e  scale  of  fl uct uations</w:t>
        <w:br/>
        <w:t xml:space="preserve">: </w:t>
        <w:br/>
        <w:t>higher$</w:t>
        <w:br/>
        <w:t>Ó</w:t>
        <w:br/>
        <w:t>$ means  lar gertypic aldevia tions  $</w:t>
        <w:br/>
        <w:t>Ý</w:t>
        <w:br/>
        <w:t>(</w:t>
        <w:br/>
        <w:br/>
        <w:br/>
        <w:t>x)^2</w:t>
        <w:br/>
        <w:t>Þ</w:t>
        <w:br/>
        <w:t>$  ins tate variables</w:t>
        <w:br/>
        <w:t>[43 ]</w:t>
        <w:br/>
        <w:t>[ 44]</w:t>
        <w:br/>
        <w:t xml:space="preserve">. </w:t>
        <w:br/>
        <w:t>-</w:t>
        <w:br/>
        <w:t xml:space="preserve"> </w:t>
        <w:br/>
        <w:t>$</w:t>
        <w:br/>
        <w:t>Ó</w:t>
        <w:br/>
        <w:t xml:space="preserve">$ </w:t>
        <w:br/>
        <w:t>we ight s  the  entropy</w:t>
        <w:br/>
        <w:t xml:space="preserve"> </w:t>
        <w:br/>
        <w:t xml:space="preserve">in the free  energy: it  deter mine s  how impo rtant  entropy  is in </w:t>
        <w:br/>
        <w:t>equi librium</w:t>
        <w:br/>
        <w:t>[45 ]</w:t>
        <w:br/>
        <w:t xml:space="preserve"> </w:t>
        <w:br/>
        <w:t xml:space="preserve">(c omp a re $F  = E </w:t>
        <w:br/>
        <w:t>-</w:t>
        <w:br/>
        <w:t xml:space="preserve"> </w:t>
        <w:br/>
        <w:t>Ó</w:t>
        <w:br/>
        <w:t xml:space="preserve"> </w:t>
        <w:br/>
        <w:t xml:space="preserve">S $ ).  </w:t>
        <w:br/>
        <w:t>-</w:t>
        <w:br/>
        <w:t xml:space="preserve"> </w:t>
        <w:br/>
        <w:t>$</w:t>
        <w:br/>
        <w:t>Ó</w:t>
        <w:br/>
        <w:t xml:space="preserve">$ </w:t>
        <w:br/>
        <w:t>af f e ct s  act ivation th res hold s</w:t>
        <w:br/>
        <w:t>:  a high$</w:t>
        <w:br/>
        <w:t>Ó</w:t>
        <w:br/>
        <w:t xml:space="preserve">$ </w:t>
        <w:br/>
        <w:t xml:space="preserve">helps  the s ystemoverc ome e nergy bar rie rs  eas ily(metapho ric ally lik e temperatu re helping </w:t>
        <w:br/>
        <w:t>s urmount che mic alrea c tionbarrie rs )</w:t>
        <w:br/>
        <w:t>[4 6]</w:t>
        <w:br/>
        <w:t>[41 ]</w:t>
        <w:br/>
        <w:t>.</w:t>
        <w:br/>
        <w:t xml:space="preserve"> </w:t>
        <w:br/>
        <w:t>Thus ,  $</w:t>
        <w:br/>
        <w:t>Ó</w:t>
        <w:br/>
        <w:t>$ is anintens iv e parameter  controllin g  the orde r</w:t>
        <w:br/>
        <w:t>ó</w:t>
        <w:br/>
        <w:t xml:space="preserve">dis orderb al ance .  Inc las s ic al </w:t>
        <w:br/>
        <w:t>thermodyn amic s ,  $</w:t>
        <w:br/>
        <w:t>Ó</w:t>
        <w:br/>
        <w:t>IÙX U:2e :ÙI IÙü XjX:+e2</w:t>
        <w:br/>
        <w:t>\ Ù</w:t>
        <w:br/>
        <w:t>c onstant).  InAdap tonic s ,  $</w:t>
        <w:br/>
        <w:t>Ó</w:t>
        <w:br/>
        <w:t xml:space="preserve">$ gene ralize s  this  c once pt to </w:t>
        <w:br/>
        <w:t>–ß\ 1 \2ee–</w:t>
        <w:br/>
        <w:t xml:space="preserve">: </w:t>
        <w:br/>
        <w:t xml:space="preserve">itc ouldbe ac ogniti ve t emperature in a  neu ral network (ho wmuc hite xplores  new thou ghts  </w:t>
      </w:r>
    </w:p>
    <w:p>
      <w:r>
        <w:br/>
        <w:t>Ù'2: 2Ù \ ýà Ù:X2Ù X–ÙeejXÙU:Uj+2Ù</w:t>
        <w:br/>
        <w:t xml:space="preserve">rate,  etc .  We willke ep calling it </w:t>
        <w:br/>
        <w:t>in f ormat ion te mp e rat ure</w:t>
        <w:br/>
        <w:t xml:space="preserve"> </w:t>
        <w:br/>
        <w:t xml:space="preserve">to emphas ize  its  gene ralize d </w:t>
        <w:br/>
        <w:t>meaning.</w:t>
        <w:br/>
        <w:t xml:space="preserve"> </w:t>
        <w:br/>
        <w:t>P os t ulat e  2 (Ad apt ive Fi e ld  Dynamics ):</w:t>
        <w:br/>
        <w:t xml:space="preserve"> </w:t>
        <w:br/>
        <w:t>Ue:2\ß\ ß}</w:t>
        <w:br/>
        <w:t>"</w:t>
        <w:br/>
        <w:t xml:space="preserve"> </w:t>
        <w:br/>
        <w:t xml:space="preserve">follows anequa tion </w:t>
        <w:br/>
        <w:t xml:space="preserve">:ß1:e :2ßßX :1ß O++–æ ße–1 ße ßeß O‰ </w:t>
        <w:br/>
        <w:t>"</w:t>
        <w:br/>
        <w:t xml:space="preserve"> </w:t>
        <w:br/>
        <w:t xml:space="preserve">= 0$,  pos s ibly </w:t>
        <w:br/>
        <w:t>withine rtial  ord is s ipati veter ms  dependin g on  context.</w:t>
        <w:br/>
        <w:t xml:space="preserve"> </w:t>
        <w:br/>
        <w:t xml:space="preserve">In  man yc as es , we c anwrite a  </w:t>
        <w:br/>
        <w:t xml:space="preserve">s c hematic  </w:t>
        <w:br/>
        <w:t>f ie ld  eq uat ion</w:t>
        <w:br/>
        <w:t xml:space="preserve"> </w:t>
        <w:br/>
        <w:t>as :</w:t>
        <w:br/>
        <w:t xml:space="preserve"> </w:t>
        <w:br/>
        <w:t>$$</w:t>
        <w:br/>
        <w:t>\</w:t>
        <w:br/>
        <w:t xml:space="preserve">ma thc al{D } </w:t>
        <w:br/>
        <w:t>\</w:t>
        <w:br/>
        <w:t xml:space="preserve">s igma  </w:t>
        <w:br/>
        <w:t>\</w:t>
        <w:br/>
        <w:t>;=</w:t>
        <w:br/>
        <w:t>\</w:t>
        <w:br/>
        <w:t xml:space="preserve">; </w:t>
        <w:br/>
        <w:t>-</w:t>
        <w:br/>
        <w:t>\</w:t>
        <w:br/>
        <w:t>,</w:t>
        <w:br/>
        <w:t>\</w:t>
        <w:br/>
        <w:t>frac {</w:t>
        <w:br/>
        <w:t>\</w:t>
        <w:br/>
        <w:t>partial  E}{</w:t>
        <w:br/>
        <w:t>\</w:t>
        <w:br/>
        <w:t xml:space="preserve">p artial </w:t>
        <w:br/>
        <w:t>\</w:t>
        <w:br/>
        <w:t xml:space="preserve">s igm a} </w:t>
        <w:br/>
        <w:t>\</w:t>
        <w:br/>
        <w:t>;+</w:t>
        <w:br/>
        <w:t>\</w:t>
        <w:br/>
        <w:t xml:space="preserve">; </w:t>
        <w:br/>
        <w:t>Ó</w:t>
        <w:br/>
        <w:t>\</w:t>
        <w:br/>
        <w:t>,</w:t>
        <w:br/>
        <w:t>\</w:t>
        <w:br/>
        <w:t>fr ac {</w:t>
        <w:br/>
        <w:t>\</w:t>
        <w:br/>
        <w:t xml:space="preserve">partial </w:t>
        <w:br/>
        <w:t>S }{</w:t>
        <w:br/>
        <w:t>\</w:t>
        <w:br/>
        <w:t xml:space="preserve">partial  </w:t>
        <w:br/>
        <w:t>\</w:t>
        <w:br/>
        <w:t xml:space="preserve">s igma },  </w:t>
        <w:br/>
        <w:t>\</w:t>
        <w:br/>
        <w:t>tag { 2. 4}$ $</w:t>
        <w:br/>
        <w:t xml:space="preserve"> </w:t>
        <w:br/>
        <w:t>where $</w:t>
        <w:br/>
        <w:t>\</w:t>
        <w:br/>
        <w:t xml:space="preserve">mat hc al{D }$ is  some ki netic  operator  ( itc ouldbe ati me deriv ative,  or a  </w:t>
        <w:br/>
        <w:t xml:space="preserve"> 1 :U:X ÙI¢I Ù:X ÙX Ù àß à1ýß Ù</w:t>
        <w:br/>
        <w:t>The  firstterm  on the ri g ht is lik e ac onse rvative forc e (negative gradient  ofene r</w:t>
        <w:br/>
        <w:t xml:space="preserve">g y),  and the </w:t>
        <w:br/>
        <w:t>\Ùe Ù: XÙ</w:t>
        <w:br/>
        <w:t>e Ù:XX: Ù :U–Ù eÙ I</w:t>
        <w:br/>
        <w:t>Ó</w:t>
        <w:br/>
        <w:t xml:space="preserve">$ ).  </w:t>
        <w:br/>
        <w:t xml:space="preserve">The  </w:t>
        <w:br/>
        <w:t>s ign</w:t>
        <w:br/>
        <w:t xml:space="preserve"> </w:t>
        <w:br/>
        <w:t xml:space="preserve">is  important:  t he entropic  term  enters  with a positive si gn,  me aning it  pus hes  </w:t>
        <w:br/>
        <w:t>$</w:t>
        <w:br/>
        <w:t>\</w:t>
        <w:br/>
        <w:t xml:space="preserve">s igma$ in  the di rec tionthat  increas es  entrop y(dis order),  w hereas  th e e nergyter m </w:t>
        <w:br/>
        <w:t>pus hes  $</w:t>
        <w:br/>
        <w:t>\</w:t>
        <w:br/>
        <w:t>s igma$ towa r dminimizing ener gy (or der).</w:t>
        <w:br/>
        <w:t xml:space="preserve"> </w:t>
        <w:br/>
        <w:t xml:space="preserve">For exa mple,  inone exp lic itformulatio napplie dto an  adap tive geome tric  fie ld,  the </w:t>
        <w:br/>
        <w:t>equation of motion  was  given as:</w:t>
        <w:br/>
        <w:t xml:space="preserve"> </w:t>
        <w:br/>
        <w:t>$${</w:t>
        <w:br/>
        <w:t>\</w:t>
        <w:br/>
        <w:t>Box }</w:t>
        <w:br/>
        <w:t>\</w:t>
        <w:br/>
        <w:t>,</w:t>
        <w:br/>
        <w:t>\</w:t>
        <w:br/>
        <w:t xml:space="preserve">s igma </w:t>
        <w:br/>
        <w:t>\</w:t>
        <w:br/>
        <w:t>;=</w:t>
        <w:br/>
        <w:t>\</w:t>
        <w:br/>
        <w:t xml:space="preserve">; </w:t>
        <w:br/>
        <w:t>-</w:t>
        <w:br/>
        <w:t>V '(</w:t>
        <w:br/>
        <w:t>\</w:t>
        <w:br/>
        <w:t>s igma)</w:t>
        <w:br/>
        <w:t>\</w:t>
        <w:br/>
        <w:t>;</w:t>
        <w:br/>
        <w:t>-</w:t>
        <w:br/>
        <w:t>\</w:t>
        <w:br/>
        <w:t>;</w:t>
        <w:br/>
        <w:t>\</w:t>
        <w:br/>
        <w:t>frac {R }{2 }</w:t>
        <w:br/>
        <w:t>\</w:t>
        <w:br/>
        <w:t>frac {</w:t>
        <w:br/>
        <w:t>\</w:t>
        <w:br/>
        <w:t xml:space="preserve">pa rtial </w:t>
        <w:br/>
        <w:t>\</w:t>
        <w:br/>
        <w:t>ln  M_* ^2 }{</w:t>
        <w:br/>
        <w:t>\</w:t>
        <w:br/>
        <w:t xml:space="preserve">pa rtial </w:t>
        <w:br/>
        <w:t>\</w:t>
        <w:br/>
        <w:t>s igma}</w:t>
        <w:br/>
        <w:t>\</w:t>
        <w:br/>
        <w:t>;+</w:t>
        <w:br/>
        <w:t>\</w:t>
        <w:br/>
        <w:t>;</w:t>
        <w:br/>
        <w:t>\</w:t>
        <w:br/>
        <w:t>frac {</w:t>
        <w:br/>
        <w:t>Ó</w:t>
        <w:br/>
        <w:t>} {2 }</w:t>
        <w:br/>
        <w:t>\</w:t>
        <w:br/>
        <w:t>f rac {</w:t>
        <w:br/>
        <w:t>\</w:t>
        <w:br/>
        <w:t xml:space="preserve">partia l </w:t>
        <w:br/>
        <w:t>\</w:t>
        <w:br/>
        <w:t>ln m_{</w:t>
        <w:br/>
        <w:t>\</w:t>
        <w:br/>
        <w:t>tex t{ eff}}} {</w:t>
        <w:br/>
        <w:t>\</w:t>
        <w:br/>
        <w:t xml:space="preserve">par tial </w:t>
        <w:br/>
        <w:t>\</w:t>
        <w:br/>
        <w:t xml:space="preserve">s igma },  </w:t>
        <w:br/>
        <w:t>\</w:t>
        <w:br/>
        <w:t>t ag{2. 5 }$ $</w:t>
        <w:br/>
        <w:t xml:space="preserve"> </w:t>
        <w:br/>
        <w:t>¢I: XÙü: X: Ù:Ù</w:t>
        <w:br/>
        <w:t>˝</w:t>
        <w:br/>
        <w:t>),  $V '(</w:t>
        <w:br/>
        <w:t>\</w:t>
        <w:br/>
        <w:t xml:space="preserve">s ig ma)$ is the derivati ve </w:t>
        <w:br/>
        <w:t>ofas elf</w:t>
        <w:br/>
        <w:t>-</w:t>
        <w:br/>
        <w:t xml:space="preserve">potential  (inter nalene rgy ),  the ter m wi th Ric c i sc alar $R $ (and  effec tive Planc k </w:t>
        <w:br/>
        <w:t>mas s  $M_</w:t>
        <w:br/>
        <w:t>$) represents</w:t>
        <w:br/>
        <w:t xml:space="preserve"> </w:t>
        <w:br/>
        <w:t>environ mental  stres s  coupling</w:t>
        <w:br/>
        <w:t xml:space="preserve"> </w:t>
        <w:br/>
        <w:t xml:space="preserve">(ma tter  andc ur vature  couplin g t o </w:t>
        <w:br/>
        <w:t>"</w:t>
        <w:br/>
        <w:t xml:space="preserve">), </w:t>
        <w:br/>
        <w:t>andthel as tte rm w ith $</w:t>
        <w:br/>
        <w:t>Ù</w:t>
        <w:br/>
        <w:t>$ rep resents  the</w:t>
        <w:br/>
        <w:t xml:space="preserve"> </w:t>
        <w:br/>
        <w:t>ther malforce</w:t>
        <w:br/>
        <w:t xml:space="preserve">*  d riving  expa ns ionofac c es s ible  </w:t>
        <w:br/>
        <w:t>s tates</w:t>
        <w:br/>
        <w:t>[47]</w:t>
        <w:br/>
        <w:t xml:space="preserve">.  W hile  the de tails  ofthis  equation  ar e s pec ific  toag ravit ya pplic ation(explained </w:t>
        <w:br/>
        <w:t>à\ Ù: X1 Ùe X\ eX ejX á ÙeÙ</w:t>
        <w:br/>
        <w:t>X e: X Ùe\ ÙÙ</w:t>
        <w:br/>
        <w:t>˝</w:t>
        <w:br/>
        <w:t xml:space="preserve"> </w:t>
        <w:br/>
        <w:t xml:space="preserve">t oward  </w:t>
        <w:br/>
        <w:t>order( the $V '$  se lf</w:t>
        <w:br/>
        <w:t>-</w:t>
        <w:br/>
        <w:t xml:space="preserve">interac tionand  the ma tter  c oupling that  trie s  to  cr ystallize  </w:t>
        <w:br/>
        <w:t>˝</w:t>
        <w:br/>
        <w:t xml:space="preserve"> </w:t>
        <w:br/>
        <w:t xml:space="preserve">around </w:t>
        <w:br/>
        <w:t>1 \ ý XjU e1Ù Uj\Ù</w:t>
        <w:br/>
        <w:t>˝</w:t>
        <w:br/>
        <w:t xml:space="preserve"> </w:t>
        <w:br/>
        <w:t>tow arddis order  (the $+</w:t>
        <w:br/>
        <w:t>Ó</w:t>
        <w:br/>
        <w:t>/ 2 $ ter m).</w:t>
        <w:br/>
        <w:t xml:space="preserve"> </w:t>
        <w:br/>
        <w:t xml:space="preserve">Cruc ially, the pres enc e of the ent ropic  forc e ter m is what dis tin guis hes adaptonic  </w:t>
        <w:br/>
        <w:t xml:space="preserve">dynamic s  from  standar dphys ic s  approac hes .  Itenc odes  the idea that  </w:t>
        <w:br/>
        <w:t xml:space="preserve">entropy  gr adients  </w:t>
        <w:br/>
        <w:t>thems elves  can genera teforces</w:t>
        <w:br/>
        <w:t>[4 8]</w:t>
        <w:br/>
        <w:t>[1 6]</w:t>
        <w:br/>
        <w:t xml:space="preserve">.  Inc la s s ic althermodynamic s ,  one might  say </w:t>
        <w:br/>
        <w:t xml:space="preserve">entropy gradien ts drive diffus ion(heatflows  f ro m hot  toc old, etc. );  her e,  inagene ralize d </w:t>
        <w:br/>
        <w:t xml:space="preserve">s ens e,  </w:t>
        <w:br/>
        <w:t>e\\2eß e:—U+ : X:U– ßU j \ ße\</w:t>
        <w:br/>
        <w:t>"</w:t>
        <w:br/>
        <w:t xml:space="preserve">.  This  </w:t>
        <w:br/>
        <w:t xml:space="preserve">term is wha tallows trul ynovel ada ptation  </w:t>
        <w:br/>
        <w:t>ó</w:t>
        <w:br/>
        <w:t xml:space="preserve"> </w:t>
        <w:br/>
        <w:t xml:space="preserve"> Ù2:eÙ$j\ eÙ X U:2Ù e:ÙU:e Ù</w:t>
        <w:br/>
        <w:t>\</w:t>
        <w:br/>
        <w:t>\+\ :ÙÙ :2jX 2\UX:U: X2 Ùe:Ù I</w:t>
        <w:br/>
        <w:t>Ó</w:t>
        <w:br/>
        <w:t xml:space="preserve">$.  We wills ee  how </w:t>
        <w:br/>
        <w:t>e Ùe</w:t>
        <w:br/>
        <w:t>\X\ :1 1 Ùü ßXI</w:t>
        <w:br/>
        <w:t>Ó</w:t>
        <w:br/>
        <w:t xml:space="preserve">$ yie lds  clas s ic al </w:t>
        <w:br/>
        <w:t>determinis tic behavior) and dominan tin others (high $</w:t>
        <w:br/>
        <w:t>Ó</w:t>
        <w:br/>
        <w:t xml:space="preserve">$  yie lds  stoc hastic ,  thermally </w:t>
        <w:br/>
        <w:t>dominated evolutio n).</w:t>
        <w:br/>
        <w:t xml:space="preserve"> </w:t>
      </w:r>
    </w:p>
    <w:p>
      <w:r>
        <w:br/>
        <w:t>P os t ulat e  3 (O rd e r P arame t e r &amp; Cohes ion):</w:t>
        <w:br/>
        <w:t xml:space="preserve"> </w:t>
        <w:br/>
        <w:t xml:space="preserve">Thereexis ts a measurabl equanti ty </w:t>
        <w:br/>
        <w:t xml:space="preserve"> ßeU e: —Ußj2 :2:ß</w:t>
        <w:br/>
        <w:t>"</w:t>
        <w:br/>
        <w:t>.</w:t>
        <w:br/>
        <w:t xml:space="preserve"> </w:t>
        <w:br/>
        <w:t xml:space="preserve">In many </w:t>
        <w:br/>
        <w:t xml:space="preserve">c as es  we define  a </w:t>
        <w:br/>
        <w:t>cohe s ion</w:t>
        <w:br/>
        <w:t xml:space="preserve"> </w:t>
        <w:br/>
        <w:t xml:space="preserve">or </w:t>
        <w:br/>
        <w:t>ord e r</w:t>
        <w:br/>
        <w:t xml:space="preserve"> </w:t>
        <w:br/>
        <w:t>meas ure $C[</w:t>
        <w:br/>
        <w:t>\</w:t>
        <w:br/>
        <w:t xml:space="preserve">s igma ]$.  For  exam ple,  one c onvenie nt </w:t>
        <w:br/>
        <w:t>definition is:</w:t>
        <w:br/>
        <w:t xml:space="preserve"> </w:t>
        <w:br/>
        <w:t>$$C [</w:t>
        <w:br/>
        <w:t>\</w:t>
        <w:br/>
        <w:t xml:space="preserve">s igma]  = </w:t>
        <w:br/>
        <w:t>\</w:t>
        <w:br/>
        <w:t>in t|</w:t>
        <w:br/>
        <w:t>\</w:t>
        <w:br/>
        <w:t xml:space="preserve">nab la </w:t>
        <w:br/>
        <w:t>\</w:t>
        <w:br/>
        <w:t>s igma|^ 2</w:t>
        <w:br/>
        <w:t>\</w:t>
        <w:br/>
        <w:t xml:space="preserve">, d^3x, </w:t>
        <w:br/>
        <w:t>\</w:t>
        <w:br/>
        <w:t>t ag {2. 6} $$</w:t>
        <w:br/>
        <w:t xml:space="preserve"> </w:t>
        <w:br/>
        <w:t xml:space="preserve">whic hin a fie ldtheo ryc ounts  the s patial gradie nts  of </w:t>
        <w:br/>
        <w:t>˝</w:t>
        <w:br/>
        <w:t xml:space="preserve"> </w:t>
        <w:br/>
        <w:t xml:space="preserve">(s moother, mor e c oherent </w:t>
        <w:br/>
        <w:t xml:space="preserve">c onfigurations ha ve low ergra die nts ,  thus  smalle r $C $).  Ino therc ontex ts,  $C$ might  count </w:t>
        <w:br/>
        <w:t xml:space="preserve">things  lik e the number  ofs table bonds o r conn ec tions  inthe s ystem.  The s pec ific s  are </w:t>
        <w:br/>
        <w:t>domain</w:t>
        <w:br/>
        <w:t>-</w:t>
        <w:br/>
        <w:t>depe ndent.  The reas onto define  $C$  is tohav</w:t>
        <w:br/>
        <w:t xml:space="preserve"> Ù ÙÙ</w:t>
        <w:br/>
        <w:t>:X Xe</w:t>
        <w:br/>
        <w:t xml:space="preserve">s ystemis .  Often,  one c anrelate $C$  to more f amiliar quan titie s  (for  in s tanc e,  ingravity  </w:t>
        <w:br/>
        <w:t xml:space="preserve">applic ations $C$  is rela tedto the g ravita tional potentialene r gys to red in the field </w:t>
        <w:br/>
        <w:t>c onfiguration</w:t>
        <w:br/>
        <w:t>[4 9]</w:t>
        <w:br/>
        <w:t xml:space="preserve">;  ina  magnet, $ C$ might  rela te tot otal magnetiza tio n,  etc . ).  We mention </w:t>
        <w:br/>
        <w:t xml:space="preserve">$C$ here bec aus e s ometimes  it appears  inint erpretations (e. g.  gravi t ationalwa ves  will be </w:t>
        <w:br/>
        <w:t>des c ribe das  waves  incohes ion$C$</w:t>
        <w:br/>
        <w:t>[1]</w:t>
        <w:br/>
        <w:t>[5 0]</w:t>
        <w:br/>
        <w:t xml:space="preserve">).  Bu tone canp roc ee dwithout explic itly usi ng </w:t>
        <w:br/>
        <w:t xml:space="preserve">$C$ by foc us ing on  </w:t>
        <w:br/>
        <w:t>˝</w:t>
        <w:br/>
        <w:t xml:space="preserve"> </w:t>
        <w:br/>
        <w:t>a ndits dynamic s .</w:t>
        <w:br/>
        <w:t xml:space="preserve"> </w:t>
        <w:br/>
        <w:t xml:space="preserve">Withthes e pos tulates  a nddefinitions  inhand,  we s ee  that the </w:t>
        <w:br/>
        <w:t>f re e  ene rgy pri nci p le</w:t>
        <w:br/>
        <w:t xml:space="preserve"> </w:t>
        <w:br/>
        <w:t xml:space="preserve">(2. 1) is </w:t>
        <w:br/>
        <w:t>eá Ùe Ù+Ù ü1 ÙI Iýà e</w:t>
        <w:br/>
        <w:t xml:space="preserve">ofmotio n( 2. 4) o r (2. 5)  derives  from it,  yielding s pec ific  predic tions .  The e quilibrium </w:t>
        <w:br/>
        <w:t xml:space="preserve">c ondition (2. 3 ) canbe s ee nas  a gene ralize d </w:t>
        <w:br/>
        <w:t>b alance  of  forces</w:t>
        <w:br/>
        <w:t xml:space="preserve">:  the s ystems ettles  where </w:t>
        <w:br/>
        <w:t>e \ ÙX: 1 –ÙX e+–Ùee 1UX \ jXX :1Ù</w:t>
        <w:br/>
        <w:t>entropy gradien ts.  Away fro m equilibrium, if $</w:t>
        <w:br/>
        <w:t>\</w:t>
        <w:br/>
        <w:t>frac {</w:t>
        <w:br/>
        <w:t>\</w:t>
        <w:br/>
        <w:t xml:space="preserve">delta </w:t>
        <w:br/>
        <w:t>E } {</w:t>
        <w:br/>
        <w:t>\</w:t>
        <w:br/>
        <w:t xml:space="preserve">delta </w:t>
        <w:br/>
        <w:t>\</w:t>
        <w:br/>
        <w:t xml:space="preserve">s ig ma} &gt; </w:t>
        <w:br/>
        <w:t>Ó</w:t>
        <w:br/>
        <w:t>\</w:t>
        <w:br/>
        <w:t>,</w:t>
        <w:br/>
        <w:t>\</w:t>
        <w:br/>
        <w:t>frac {</w:t>
        <w:br/>
        <w:t>\</w:t>
        <w:br/>
        <w:t xml:space="preserve">delta  </w:t>
        <w:br/>
        <w:t>S }{</w:t>
        <w:br/>
        <w:t>\</w:t>
        <w:br/>
        <w:t xml:space="preserve">delta </w:t>
        <w:br/>
        <w:t>\</w:t>
        <w:br/>
        <w:t xml:space="preserve">s igma }$,  the s ystemexpe rie nc es  a net drive to ward reduc ing </w:t>
        <w:br/>
        <w:t>˝</w:t>
        <w:br/>
        <w:t xml:space="preserve"> </w:t>
        <w:br/>
        <w:t xml:space="preserve">( too muc horder, </w:t>
        <w:br/>
        <w:t>s ystemtrie s  todis order  more);  if $</w:t>
        <w:br/>
        <w:t>\</w:t>
        <w:br/>
        <w:t>fr ac {</w:t>
        <w:br/>
        <w:t>\</w:t>
        <w:br/>
        <w:t>deltaE }{</w:t>
        <w:br/>
        <w:t>\</w:t>
        <w:br/>
        <w:t xml:space="preserve">delta </w:t>
        <w:br/>
        <w:t>\</w:t>
        <w:br/>
        <w:t xml:space="preserve">s ig ma} &lt; </w:t>
        <w:br/>
        <w:t>Ó</w:t>
        <w:br/>
        <w:t>\</w:t>
        <w:br/>
        <w:t>,</w:t>
        <w:br/>
        <w:t>\</w:t>
        <w:br/>
        <w:t>fr ac {</w:t>
        <w:br/>
        <w:t>\</w:t>
        <w:br/>
        <w:t>deltaS }{</w:t>
        <w:br/>
        <w:t>\</w:t>
        <w:br/>
        <w:t xml:space="preserve">delta  </w:t>
        <w:br/>
        <w:t>\</w:t>
        <w:br/>
        <w:t>s igma}$,  the s ystem  h as  too muc hdis order  a ndwill mo ve towa rdm o re order.</w:t>
        <w:br/>
        <w:t xml:space="preserve"> </w:t>
        <w:br/>
        <w:t xml:space="preserve">\:Xe Ù2:e ÙeÙ e </w:t>
        <w:br/>
        <w:t>Se cond  Law of  Th e rmodynamic s</w:t>
        <w:br/>
        <w:t xml:space="preserve"> </w:t>
        <w:br/>
        <w:t xml:space="preserve">in this  contextimplie s  tha tfo r </w:t>
        <w:br/>
        <w:t>anis olatedadap ton( no  external inpu t),  the tot alentrop y$S _{</w:t>
        <w:br/>
        <w:t>\</w:t>
        <w:br/>
        <w:t xml:space="preserve">text{ tot al}}$  (inc luding </w:t>
        <w:br/>
        <w:t>s ystem+ environ ment)  tends toinc reas e:  $dS _{</w:t>
        <w:br/>
        <w:t>\</w:t>
        <w:br/>
        <w:t xml:space="preserve">text{ total }}/d t </w:t>
        <w:br/>
        <w:t>\</w:t>
        <w:br/>
        <w:t>ge 0$</w:t>
        <w:br/>
        <w:t>[5 1]</w:t>
        <w:br/>
        <w:t xml:space="preserve">.  Adapto nic s  </w:t>
        <w:br/>
        <w:t xml:space="preserve"> X \ Ùe á eÙ X1 2eX:U– Ùe Ùe: Ù Xà ÙUX :}2 Ù</w:t>
        <w:br/>
        <w:t xml:space="preserve"> XÙ :Ù</w:t>
        <w:br/>
        <w:t>: X \\</w:t>
        <w:br/>
        <w:t>[52]</w:t>
        <w:br/>
        <w:t xml:space="preserve">.  Howeve r,  an  individualadap tonc an loc ally dec reas e its </w:t>
        <w:br/>
        <w:t xml:space="preserve">entropy (bec ome more ordered) b yexpo rting  entropy  to  its  environ ment </w:t>
        <w:br/>
        <w:t>ó</w:t>
        <w:br/>
        <w:t xml:space="preserve"> </w:t>
        <w:br/>
        <w:t xml:space="preserve">t his  is howlife ,  </w:t>
        <w:br/>
        <w:t xml:space="preserve">for exam ple,  maintains  order(i trele as es  heat/waste). Our fo rmalis m ac c ounts  for this  via </w:t>
        <w:br/>
        <w:t>the $</w:t>
        <w:br/>
        <w:t>Ó</w:t>
        <w:br/>
        <w:t xml:space="preserve"> </w:t>
        <w:br/>
        <w:t xml:space="preserve">S $  ter m:  a syste m canreduc e its ownf r ee  energyby dec reas ing its  entr opy </w:t>
        <w:br/>
        <w:t>if</w:t>
        <w:br/>
        <w:t xml:space="preserve"> </w:t>
        <w:br/>
        <w:t xml:space="preserve">itc an </w:t>
        <w:br/>
        <w:t>s hed that ent ropy ex ter nally or  if $</w:t>
        <w:br/>
        <w:t>Ó</w:t>
        <w:br/>
        <w:t xml:space="preserve">$  effec tively drops (lik e c ooling).  This  is the es s enc e of </w:t>
        <w:br/>
        <w:t>adap t ive cryst al l iz at ion</w:t>
        <w:br/>
        <w:t xml:space="preserve">,  whic hwe willdes c ribe s oon:  underhighs t res s ,  some adaptons </w:t>
        <w:br/>
        <w:t>res pondby lowe ring $</w:t>
        <w:br/>
        <w:t>Ó</w:t>
        <w:br/>
        <w:t xml:space="preserve">$ or  other wis e favorin g order(ene r gy)  over  entr opy,  thus  </w:t>
        <w:br/>
        <w:t xml:space="preserve"> XÙ e:Ù 1 :X: Ù\jX eX \</w:t>
        <w:br/>
        <w:t>[53 ]</w:t>
        <w:br/>
        <w:t>[ 54]</w:t>
        <w:br/>
        <w:t>.</w:t>
        <w:br/>
        <w:t xml:space="preserve"> </w:t>
        <w:br/>
        <w:t xml:space="preserve">In te rp ret atio n o f </w:t>
        <w:br/>
        <w:t>˝</w:t>
        <w:br/>
        <w:t xml:space="preserve">, </w:t>
        <w:br/>
        <w:t>Ó</w:t>
        <w:br/>
        <w:t xml:space="preserve">, and </w:t>
      </w:r>
    </w:p>
    <w:p>
      <w:r>
        <w:t xml:space="preserve"> </w:t>
        <w:br/>
        <w:t>We have intr oduc ed $</w:t>
        <w:br/>
        <w:t>\</w:t>
        <w:br/>
        <w:t>s igma$,  $</w:t>
        <w:br/>
        <w:t>Ó</w:t>
        <w:br/>
        <w:t>$,  and  $</w:t>
      </w:r>
    </w:p>
    <w:p>
      <w:r>
        <w:t xml:space="preserve">$ so mewhat abs t rac tly.  Let us  clarifywhateac h </w:t>
        <w:br/>
        <w:t>repres ents inprac tical t erms ,  andhow they ma nifes tin different do mai ns :</w:t>
        <w:br/>
        <w:t xml:space="preserve"> </w:t>
      </w:r>
    </w:p>
    <w:p>
      <w:r/>
    </w:p>
    <w:p>
      <w:r>
        <w:t xml:space="preserve"> </w:t>
        <w:br/>
        <w:t>˝</w:t>
        <w:br/>
        <w:t>:Di me ns ional Cohe re nce  /O rde r P aramete r.</w:t>
        <w:br/>
        <w:t xml:space="preserve"> </w:t>
        <w:br/>
        <w:t xml:space="preserve">Broadly,  </w:t>
        <w:br/>
        <w:t>˝</w:t>
        <w:br/>
        <w:t xml:space="preserve"> </w:t>
        <w:br/>
        <w:t xml:space="preserve">repres ent s  the </w:t>
        <w:br/>
        <w:t xml:space="preserve">configura tional  degre es  of freedom  whose o rde ring or cohe rence thea dapton </w:t>
        <w:br/>
        <w:t>mainta ins</w:t>
        <w:br/>
        <w:t xml:space="preserve">.  Inaph ysi c alc rystal, </w:t>
        <w:br/>
        <w:t>˝</w:t>
        <w:br/>
        <w:t xml:space="preserve"> </w:t>
        <w:br/>
        <w:t xml:space="preserve">c ouldpara m eterize  the displac ement of atoms  </w:t>
        <w:br/>
        <w:t>from alat tice  (</w:t>
        <w:br/>
        <w:t>˝</w:t>
        <w:br/>
        <w:t xml:space="preserve">=0 migh tmean per fec tc rystalo rder).  Ina  fluid,  </w:t>
        <w:br/>
        <w:t>˝</w:t>
        <w:br/>
        <w:t xml:space="preserve"> </w:t>
        <w:br/>
        <w:t xml:space="preserve">mig ht repres ent </w:t>
        <w:br/>
        <w:t xml:space="preserve">dens ity or some o rderp arameter dis tinguis hing  phase s .  Inas pace time c ontext( OD </w:t>
        <w:br/>
        <w:t xml:space="preserve">framework),  </w:t>
        <w:br/>
        <w:t>˝</w:t>
        <w:br/>
        <w:t xml:space="preserve"> </w:t>
        <w:br/>
        <w:t>Ù : e +\ Ùe \: Ù\U</w:t>
        <w:br/>
        <w:t xml:space="preserve"> </w:t>
        <w:br/>
        <w:t>ó</w:t>
        <w:br/>
        <w:t xml:space="preserve"> </w:t>
        <w:br/>
        <w:t xml:space="preserve">roughly,  </w:t>
        <w:br/>
        <w:t>how orde red or  crys talli ze dthe fabric  ofs pace t ime is</w:t>
        <w:br/>
        <w:t>[55]</w:t>
        <w:br/>
        <w:t xml:space="preserve">.  High  </w:t>
        <w:br/>
        <w:t>˝</w:t>
        <w:br/>
        <w:t xml:space="preserve"> </w:t>
        <w:br/>
        <w:t xml:space="preserve">mi ght  corres pond </w:t>
        <w:br/>
        <w:t>e:Ù</w:t>
        <w:br/>
        <w:t>++–Ù\ X–ýà2Ù</w:t>
        <w:br/>
        <w:t>˝</w:t>
        <w:br/>
        <w:t xml:space="preserve"> </w:t>
        <w:br/>
        <w:t xml:space="preserve">to a  </w:t>
        <w:br/>
        <w:t xml:space="preserve">more fluc tuatin g,  plas tic geometry. In abiolo gi c alc ell ,  one might met aphoric ally </w:t>
        <w:br/>
        <w:t xml:space="preserve">as s ign </w:t>
        <w:br/>
        <w:t>˝</w:t>
        <w:br/>
        <w:t xml:space="preserve"> </w:t>
        <w:br/>
        <w:t xml:space="preserve">to somethin g li ke  the integrity  ofi ts me tabolic  network o r mem brane </w:t>
        <w:br/>
        <w:t xml:space="preserve">potential </w:t>
        <w:br/>
        <w:t>ó</w:t>
        <w:br/>
        <w:t xml:space="preserve"> </w:t>
        <w:br/>
        <w:t xml:space="preserve">s o mething t hat meas ures  or ganize dfunc tioning.  Ina  cogni tive s ystemor </w:t>
        <w:br/>
        <w:t xml:space="preserve">AG I,  </w:t>
        <w:br/>
        <w:t>˝</w:t>
        <w:br/>
        <w:t xml:space="preserve"> </w:t>
        <w:br/>
        <w:t xml:space="preserve">c ouldrepres entt he c onsis tenc yor coherenc e of its  internal  wor ldvie wor </w:t>
        <w:br/>
        <w:t xml:space="preserve">model(fo r instanc e,  ho wwell integr ated its kn owledge is).  We oftenc all </w:t>
        <w:br/>
        <w:t>˝</w:t>
        <w:br/>
        <w:t xml:space="preserve"> </w:t>
        <w:br/>
        <w:t xml:space="preserve">a </w:t>
        <w:br/>
        <w:t>f ie l d</w:t>
        <w:br/>
        <w:t xml:space="preserve"> </w:t>
        <w:br/>
        <w:t xml:space="preserve">bec aus e in many contexts it has  a  value at  eac hpoint in  spac e and ti me,  butone </w:t>
        <w:br/>
        <w:t>c anals othink  ofi tin gene ralize dc oordinates  f or non</w:t>
        <w:br/>
        <w:t>-</w:t>
        <w:br/>
        <w:t xml:space="preserve">s pa tials ystems .  The ke yis :  </w:t>
        <w:br/>
        <w:t>"</w:t>
        <w:br/>
        <w:t xml:space="preserve"> </w:t>
        <w:br/>
        <w:t>captures the  curre nt st ateof o rder of the adap ton</w:t>
        <w:br/>
        <w:t xml:space="preserve"> </w:t>
        <w:br/>
        <w:t>ó</w:t>
        <w:br/>
        <w:t xml:space="preserve"> </w:t>
        <w:br/>
        <w:t xml:space="preserve">it  increas es  when the s ystem </w:t>
        <w:br/>
        <w:t xml:space="preserve"> :1 Ù1:X eX ejXXÙ</w:t>
        <w:br/>
        <w:t xml:space="preserve"> ÙÙ X\ :1 Ù</w:t>
        <w:br/>
        <w:t xml:space="preserve">more c haotic o r diffus e.  Some literature refe rs  to </w:t>
        <w:br/>
        <w:t>˝</w:t>
        <w:br/>
        <w:t xml:space="preserve"> </w:t>
        <w:br/>
        <w:t>2 Ù</w:t>
        <w:br/>
        <w:t>: X XÙ:X Ù</w:t>
        <w:br/>
        <w:t xml:space="preserve"> </w:t>
        <w:br/>
        <w:t>[56 ]</w:t>
        <w:br/>
        <w:t>[5 7 ]</w:t>
        <w:br/>
        <w:t>.</w:t>
        <w:br/>
        <w:t xml:space="preserve"> </w:t>
      </w:r>
    </w:p>
    <w:p>
      <w:r>
        <w:t xml:space="preserve"> </w:t>
        <w:br/>
        <w:t>Ó</w:t>
        <w:br/>
        <w:t>:Inf ormat ion Te mperat ure .</w:t>
        <w:br/>
        <w:t xml:space="preserve"> </w:t>
        <w:br/>
        <w:t xml:space="preserve">As  elaborated a bove,  </w:t>
        <w:br/>
        <w:t>Ó</w:t>
        <w:br/>
        <w:t xml:space="preserve"> </w:t>
        <w:br/>
        <w:t xml:space="preserve">gene ralize s  the c once pt of </w:t>
        <w:br/>
        <w:t xml:space="preserve">temperature to an yada ptive s ystem.  </w:t>
        <w:br/>
        <w:t xml:space="preserve">It  meas ure s  th e  int e ns it y of  inte rnal  </w:t>
        <w:br/>
        <w:t>f l uct uations  or ex pl orat oryd ynamics</w:t>
        <w:br/>
        <w:t>.  Phys ic ally,  $</w:t>
        <w:br/>
        <w:t>Ó</w:t>
        <w:br/>
        <w:t xml:space="preserve"> </w:t>
        <w:br/>
        <w:t xml:space="preserve">= k_ B T$ for  a s ystemat </w:t>
        <w:br/>
        <w:t xml:space="preserve">thermalequi librium  wit haheat bath at temper ature $T$.  I nanin form a tions ystem </w:t>
        <w:br/>
        <w:t xml:space="preserve">(s ay,  a neu ralnetw ork),  one couldintroduc e ap arameter analo gous to temperature </w:t>
        <w:br/>
        <w:t>e X:+\ÙX1 —U+:X :2Ù}\Ù XÙ:U eü</w:t>
        <w:br/>
        <w:t>+</w:t>
        <w:br/>
        <w:t xml:space="preserve">ea rni ng </w:t>
        <w:br/>
        <w:t>ejX\ :X Ù\:e 1 eX :2</w:t>
        <w:br/>
        <w:t>\ÙejX</w:t>
        <w:br/>
        <w:t xml:space="preserve">mac hine learning).  In  a s oc ial context, one c ouldthink  of </w:t>
        <w:br/>
        <w:t>Ó</w:t>
        <w:br/>
        <w:t xml:space="preserve"> </w:t>
        <w:br/>
        <w:t xml:space="preserve">as  repres enting h ow </w:t>
      </w:r>
    </w:p>
    <w:p>
      <w:r>
        <w:t>2 –Ù:X:} \ Ù</w:t>
        <w:br/>
        <w:t>ó</w:t>
        <w:br/>
        <w:t xml:space="preserve"> </w:t>
        <w:br/>
        <w:t xml:space="preserve">e. g. ,  the leve lofc ulturalexpe ri mentation. </w:t>
        <w:br/>
        <w:t xml:space="preserve">The  </w:t>
        <w:br/>
        <w:t>unifying inter pretati oni s  provide dby three  roles</w:t>
        <w:br/>
        <w:t>[43]</w:t>
        <w:br/>
        <w:t>[5 8]</w:t>
        <w:br/>
        <w:t>:</w:t>
        <w:br/>
        <w:t xml:space="preserve"> </w:t>
      </w:r>
    </w:p>
    <w:p>
      <w:r>
        <w:t xml:space="preserve"> </w:t>
        <w:br/>
        <w:t>Fluctua tions cale:</w:t>
        <w:br/>
        <w:t xml:space="preserve"> </w:t>
        <w:br/>
        <w:t>$</w:t>
        <w:br/>
        <w:t>Ó</w:t>
        <w:br/>
        <w:t>$ s ets  the s c ale ofs pontaneous  fluc tuations  $</w:t>
        <w:br/>
        <w:t>Ý</w:t>
        <w:br/>
        <w:t>(</w:t>
        <w:br/>
        <w:br/>
        <w:br/>
        <w:t>x)^2</w:t>
        <w:br/>
        <w:t>Þ</w:t>
        <w:br/>
        <w:t xml:space="preserve"> </w:t>
        <w:br/>
        <w:t>ý</w:t>
        <w:br/>
        <w:t xml:space="preserve"> </w:t>
        <w:br/>
        <w:t>f(</w:t>
        <w:br/>
        <w:t>Ó</w:t>
        <w:br/>
        <w:t>)$</w:t>
        <w:br/>
        <w:t>[5 9]</w:t>
        <w:br/>
        <w:t xml:space="preserve">.  La rger </w:t>
        <w:br/>
        <w:t>Ó</w:t>
        <w:br/>
        <w:t xml:space="preserve"> </w:t>
        <w:br/>
        <w:t xml:space="preserve">mea ns  the adapto nexplo res  more widely a round it s  equilibrium, </w:t>
        <w:br/>
        <w:t xml:space="preserve">s maller </w:t>
        <w:br/>
        <w:t>Ó</w:t>
        <w:br/>
        <w:t xml:space="preserve"> </w:t>
        <w:br/>
        <w:t>means  it  stic ks  nearapar ticu lar stat e.</w:t>
        <w:br/>
        <w:t xml:space="preserve"> </w:t>
      </w:r>
    </w:p>
    <w:p>
      <w:r>
        <w:t xml:space="preserve"> </w:t>
        <w:br/>
        <w:t>E ntropy wei ght:</w:t>
        <w:br/>
        <w:t xml:space="preserve"> </w:t>
        <w:br/>
        <w:t>$</w:t>
        <w:br/>
        <w:t>Ó</w:t>
        <w:br/>
        <w:t xml:space="preserve">$  ap pears  in$F  =  E </w:t>
        <w:br/>
        <w:t>-</w:t>
        <w:br/>
        <w:t xml:space="preserve"> </w:t>
        <w:br/>
        <w:t>Ó</w:t>
        <w:br/>
        <w:t xml:space="preserve"> </w:t>
        <w:br/>
        <w:t>S$</w:t>
        <w:br/>
        <w:t>[4 5]</w:t>
        <w:br/>
        <w:t xml:space="preserve">,  thus  it wei ghts  how  muc hentropy  </w:t>
        <w:br/>
        <w:t xml:space="preserve">c ontributes  tot he effec tive potential.  High  </w:t>
        <w:br/>
        <w:t>Ó</w:t>
        <w:br/>
        <w:t xml:space="preserve"> </w:t>
        <w:br/>
        <w:t xml:space="preserve">m eans  entropy (dis order)  is  prioritize d;  </w:t>
        <w:br/>
        <w:t xml:space="preserve">low </w:t>
        <w:br/>
        <w:t>Ó</w:t>
        <w:br/>
        <w:t xml:space="preserve"> </w:t>
        <w:br/>
        <w:t>means  ener gy (or der) domina tes .</w:t>
        <w:br/>
        <w:t xml:space="preserve"> </w:t>
      </w:r>
    </w:p>
    <w:p>
      <w:r>
        <w:t xml:space="preserve"> </w:t>
        <w:br/>
        <w:t>Activatio nbar rier:</w:t>
        <w:br/>
        <w:t xml:space="preserve"> </w:t>
        <w:br/>
        <w:t>$</w:t>
        <w:br/>
        <w:t>Ó</w:t>
        <w:br/>
        <w:t xml:space="preserve">$  determine s  the eas e of overc oming ener gyba rr ie rs  </w:t>
        <w:br/>
        <w:t>${</w:t>
        <w:br/>
        <w:t>\</w:t>
        <w:br/>
        <w:t>s im}</w:t>
        <w:br/>
        <w:t>\</w:t>
        <w:br/>
        <w:t>exp(</w:t>
        <w:br/>
        <w:t>-</w:t>
        <w:br/>
        <w:t>Ï</w:t>
        <w:br/>
        <w:t>E/</w:t>
        <w:br/>
        <w:t>Ó</w:t>
        <w:br/>
        <w:t>)$</w:t>
        <w:br/>
        <w:t>[ 46 ]</w:t>
        <w:br/>
        <w:t xml:space="preserve">.  Sowithhi gher </w:t>
        <w:br/>
        <w:t>Ó</w:t>
        <w:br/>
        <w:t xml:space="preserve">,  the s ystemc anjumpbetwee n </w:t>
        <w:br/>
        <w:t xml:space="preserve">c onfigurations t hat w ouldotherwis e be se parat ed by a la rge e ner gydiff erenc e (thus  </w:t>
        <w:br/>
        <w:t>2</w:t>
        <w:br/>
        <w:t>e ÙÙ+ :1\ß</w:t>
        <w:br/>
        <w:t xml:space="preserve"> </w:t>
        <w:br/>
        <w:t xml:space="preserve">Ins um, </w:t>
        <w:br/>
        <w:t>Ó</w:t>
        <w:br/>
        <w:t xml:space="preserve"> </w:t>
        <w:br/>
        <w:t>is  a knob t ha t  tune s  ad apt abil it y</w:t>
        <w:br/>
        <w:t>.  Ahigh</w:t>
        <w:br/>
        <w:t>-</w:t>
        <w:br/>
        <w:t>Ó</w:t>
        <w:br/>
        <w:t xml:space="preserve"> </w:t>
        <w:br/>
        <w:t>ada pton  is free</w:t>
        <w:br/>
        <w:t>-</w:t>
        <w:br/>
        <w:t xml:space="preserve">s pirited(rand om,  </w:t>
        <w:br/>
        <w:t>innovative but  perhaps  inc oherent),  andal ow</w:t>
        <w:br/>
        <w:t>-</w:t>
        <w:br/>
        <w:t>Ó</w:t>
        <w:br/>
        <w:t xml:space="preserve"> </w:t>
        <w:br/>
        <w:t xml:space="preserve">adapto nis  rigid  (s tabl e but inflexible ).  </w:t>
      </w:r>
    </w:p>
    <w:p>
      <w:r>
        <w:br/>
        <w:t xml:space="preserve">Mosts ystems  have s ome mec hanis m toadju s t </w:t>
        <w:br/>
        <w:t>Ó</w:t>
        <w:br/>
        <w:t xml:space="preserve"> </w:t>
        <w:br/>
        <w:t xml:space="preserve">or  have an  effec tive </w:t>
        <w:br/>
        <w:t>Ó</w:t>
        <w:br/>
        <w:t xml:space="preserve"> </w:t>
        <w:br/>
        <w:t xml:space="preserve">that  changes  with </w:t>
        <w:br/>
        <w:t xml:space="preserve">c onditions  (for  instanc e,  as  a syste m expends  its  free  energyand  se ttles ,  its  effec tive </w:t>
        <w:br/>
        <w:t xml:space="preserve">temperature might  dro p </w:t>
        <w:br/>
        <w:t>ó</w:t>
        <w:br/>
        <w:t xml:space="preserve"> </w:t>
        <w:br/>
        <w:t>+: :j\Ùe: Ù</w:t>
        <w:br/>
        <w:t xml:space="preserve"> :: 2Ù: Xýß</w:t>
        <w:br/>
        <w:t xml:space="preserve"> </w:t>
        <w:br/>
        <w:t>Inthe c osmolog yth rea d,  $</w:t>
        <w:br/>
        <w:t>Ó</w:t>
        <w:br/>
        <w:t>I eX</w:t>
        <w:br/>
        <w:t xml:space="preserve">  Ù</w:t>
        <w:br/>
        <w:t xml:space="preserve">ejX Ù:Ù\ e </w:t>
        <w:br/>
        <w:t>[60 ]</w:t>
        <w:br/>
        <w:t>.  Inth at contex t ,  one c anes timate $</w:t>
        <w:br/>
        <w:t>Ó</w:t>
        <w:br/>
        <w:t xml:space="preserve">$ in cos mic  his tory: </w:t>
        <w:br/>
        <w:t>during t he earlyuni verse  $</w:t>
        <w:br/>
        <w:t>Ó</w:t>
        <w:br/>
        <w:t>$ w ouldbe non</w:t>
        <w:br/>
        <w:t>-</w:t>
        <w:br/>
        <w:t xml:space="preserve">negligible  (d riving rapidc h anges ),  butby today,  </w:t>
        <w:br/>
        <w:t>X: Ùe</w:t>
        <w:br/>
        <w:t>\ XX+Ù</w:t>
        <w:br/>
        <w:t>s truc ture</w:t>
        <w:br/>
        <w:t>[61 ]</w:t>
        <w:br/>
        <w:t>[ 62 ]</w:t>
        <w:br/>
        <w:t>ß Ù ÙUX:: j\\ Ùü ßà–2</w:t>
        <w:br/>
        <w:t xml:space="preserve">e </w:t>
        <w:br/>
        <w:t xml:space="preserve">c razydimensi onfluc tuations  now </w:t>
        <w:br/>
        <w:t>ó</w:t>
        <w:br/>
        <w:t xml:space="preserve"> </w:t>
        <w:br/>
        <w:t>bec aus e $</w:t>
        <w:br/>
        <w:t>Ó</w:t>
        <w:br/>
        <w:t xml:space="preserve">$ cooledto  nearze r o, geometry  </w:t>
        <w:br/>
        <w:t>c rystallize d).</w:t>
        <w:br/>
        <w:t xml:space="preserve"> </w:t>
      </w:r>
    </w:p>
    <w:p>
      <w:r>
        <w:t xml:space="preserve"> </w:t>
      </w:r>
    </w:p>
    <w:p>
      <w:r>
        <w:t>:Se mant ic  Gradi e nt .</w:t>
        <w:br/>
        <w:t xml:space="preserve"> </w:t>
        <w:br/>
        <w:t xml:space="preserve">The  inclu s ionof </w:t>
      </w:r>
    </w:p>
    <w:p>
      <w:r>
        <w:t xml:space="preserve"> </w:t>
        <w:br/>
        <w:t xml:space="preserve">is  toc apture as pec ts ofadap tation that  </w:t>
        <w:br/>
        <w:t xml:space="preserve">involve </w:t>
        <w:br/>
        <w:t>mean ing, inter p retati on,or  infor mati on process ing</w:t>
        <w:br/>
        <w:t xml:space="preserve">.  Whereas  </w:t>
        <w:br/>
        <w:t>˝</w:t>
        <w:br/>
        <w:t xml:space="preserve"> </w:t>
        <w:br/>
        <w:t xml:space="preserve">and </w:t>
        <w:br/>
        <w:t>Ó</w:t>
        <w:br/>
        <w:t xml:space="preserve"> </w:t>
        <w:br/>
        <w:t xml:space="preserve">ha ve </w:t>
        <w:br/>
        <w:t xml:space="preserve">c learphys ic alanalogue s  (orderp aramete r and  temperature),  </w:t>
      </w:r>
    </w:p>
    <w:p>
      <w:r>
        <w:t xml:space="preserve"> </w:t>
        <w:br/>
        <w:t>is  mor e  ab s t ract</w:t>
        <w:br/>
        <w:t xml:space="preserve">, </w:t>
        <w:br/>
        <w:t xml:space="preserve">pertine nt es pec iallyto c ognitive/ c ulturaladap tons  and to any  sc enariowhere </w:t>
        <w:br/>
        <w:t>informa tionco ntent</w:t>
        <w:br/>
        <w:t xml:space="preserve"> </w:t>
        <w:br/>
        <w:t xml:space="preserve">ma tters .  We define  </w:t>
      </w:r>
    </w:p>
    <w:p>
      <w:r>
        <w:t xml:space="preserve"> </w:t>
        <w:br/>
        <w:t xml:space="preserve">as  a meas ure of how the int ernal </w:t>
        <w:br/>
        <w:t xml:space="preserve">s emantic s  ofthe adapt onare s hiftin g </w:t>
        <w:br/>
        <w:t>ó</w:t>
        <w:br/>
        <w:t xml:space="preserve"> </w:t>
        <w:br/>
        <w:t xml:space="preserve">es s entially, the </w:t>
        <w:br/>
        <w:t xml:space="preserve">direc tional  deri vative </w:t>
        <w:br/>
        <w:t xml:space="preserve"> 2e ß:ßeU e: 2\ ß:X+2: X1:2 </w:t>
        <w:br/>
        <w:t>.</w:t>
        <w:br/>
        <w:t xml:space="preserve"> </w:t>
        <w:br/>
        <w:t xml:space="preserve"> Ùeá XÙ1 Ù 1 ÙX :1ße\Ù</w:t>
        <w:br/>
        <w:t>\</w:t>
        <w:br/>
        <w:t xml:space="preserve">des c ribe dby paramete rs  (wei ghts ) w hic henc ode knowledge.  As it lear ns ,  those  </w:t>
        <w:br/>
        <w:t xml:space="preserve">parameters  m ove in the s pace  ofposs ible  models  </w:t>
        <w:br/>
        <w:t>ó</w:t>
        <w:br/>
        <w:t xml:space="preserve"> </w:t>
        <w:br/>
        <w:t xml:space="preserve">typic ally byf ollowi ng a gradient  of </w:t>
        <w:br/>
        <w:t>so</w:t>
        <w:br/>
        <w:t xml:space="preserve">me loss  func tion.  That g radientis  ineffe c ta  </w:t>
        <w:br/>
        <w:t>s e mant ic grad ie nt</w:t>
        <w:br/>
        <w:t xml:space="preserve">:  it points  inthe di rec tion </w:t>
        <w:br/>
        <w:t xml:space="preserve">eÙ XX:XÙü X ÙeXÙX ýß \ </w:t>
      </w:r>
    </w:p>
    <w:p>
      <w:r>
        <w:t xml:space="preserve"> </w:t>
        <w:br/>
        <w:t xml:space="preserve">with </w:t>
        <w:br/>
        <w:t xml:space="preserve">this  conc ept </w:t>
        <w:br/>
        <w:t>ó</w:t>
        <w:br/>
        <w:t xml:space="preserve"> </w:t>
      </w:r>
    </w:p>
    <w:p>
      <w:r>
        <w:t>ve ct or of  ad apt at ion</w:t>
        <w:br/>
        <w:t xml:space="preserve"> </w:t>
        <w:br/>
        <w:t xml:space="preserve">in the s pace  ofmeani ngs  or confi gurati ons.  </w:t>
        <w:br/>
        <w:t xml:space="preserve">If </w:t>
        <w:br/>
        <w:t>˝</w:t>
        <w:br/>
        <w:t xml:space="preserve"> </w:t>
        <w:br/>
        <w:t xml:space="preserve">meas ures  how coh erentthe s ystemis ,  an d </w:t>
        <w:br/>
        <w:t>Ó</w:t>
        <w:br/>
        <w:t xml:space="preserve"> </w:t>
        <w:br/>
        <w:t xml:space="preserve">c ont rols how muc hitexplores ,  then </w:t>
      </w:r>
    </w:p>
    <w:p>
      <w:r>
        <w:t xml:space="preserve"> </w:t>
        <w:br/>
        <w:t xml:space="preserve"> \\ Ù:e Ù\–\e 1</w:t>
        <w:br/>
        <w:t>\2 : Ù –\ U :2\ Ùe:Ù\+ \</w:t>
        <w:br/>
        <w:t xml:space="preserve"> </w:t>
        <w:br/>
        <w:t>ü à Ù2 2Ù :2jX :2Ù\ Ùe XXÙ 1:}ýß</w:t>
        <w:br/>
        <w:t xml:space="preserve"> </w:t>
        <w:br/>
        <w:t xml:space="preserve">Ins implerter ms ,  one c anthink  of  </w:t>
      </w:r>
    </w:p>
    <w:p>
      <w:r>
        <w:t xml:space="preserve"> </w:t>
        <w:br/>
        <w:t xml:space="preserve">as  an alogo us  toveloc ity ( rate of  change)but  inan  </w:t>
        <w:br/>
        <w:t xml:space="preserve">abstrac ts pace  ofc onfi gurations o r ideas ,  rat h erthan phys ic als pace . Ifanadap tonis  n ot </w:t>
        <w:br/>
        <w:t xml:space="preserve">purely reac tive but anti c ipatory(lik e a brain or anAI tha tinte rprets  inp uts), then </w:t>
      </w:r>
    </w:p>
    <w:p>
      <w:r>
        <w:t xml:space="preserve"> </w:t>
        <w:br/>
        <w:t xml:space="preserve">c aptures  </w:t>
        <w:br/>
        <w:t xml:space="preserve">how it is adjus ting  its  in ternalm odel(its s eman tic understanding).  A </w:t>
        <w:br/>
        <w:t xml:space="preserve">l a rge  </w:t>
      </w:r>
    </w:p>
    <w:p>
      <w:r>
        <w:t xml:space="preserve"> </w:t>
        <w:br/>
        <w:t xml:space="preserve">means  a stee p </w:t>
        <w:br/>
        <w:t xml:space="preserve">c hange in interp retatio n </w:t>
        <w:br/>
        <w:t>ó</w:t>
        <w:br/>
        <w:t xml:space="preserve"> </w:t>
        <w:br/>
        <w:t xml:space="preserve">the s ystemis  r apidly  updating  what  things  mean or  how it  </w:t>
        <w:br/>
        <w:t xml:space="preserve">c ategorize s  the world  ( whic hc ouldbe inres pons e tos tron g surpris es  or novel  situations).  A </w:t>
        <w:br/>
        <w:t xml:space="preserve">s mal l  </w:t>
      </w:r>
    </w:p>
    <w:p>
      <w:r>
        <w:t xml:space="preserve"> </w:t>
        <w:br/>
        <w:t>1 Ùe 2\X Ù2:e Ù1 ß</w:t>
        <w:br/>
        <w:t xml:space="preserve"> </w:t>
        <w:br/>
        <w:t xml:space="preserve">Whyinc lude </w:t>
      </w:r>
    </w:p>
    <w:p>
      <w:r>
        <w:t xml:space="preserve"> </w:t>
        <w:br/>
        <w:t>at  all? Bec aus e in adaptive s ystems  with learnin g o r sign al</w:t>
        <w:br/>
        <w:t>-</w:t>
        <w:br/>
        <w:t xml:space="preserve">proc es s ing,  the </w:t>
        <w:br/>
        <w:t>path</w:t>
        <w:br/>
        <w:t xml:space="preserve"> </w:t>
        <w:br/>
        <w:t xml:space="preserve">take n matte rs ,  not  jus tthe s tate.  Hete rarc hic alfee dbac k oftenworks  throu gh </w:t>
        <w:br/>
        <w:t>interpretive s hifts :  e. g. ,  anor ganis m under  stre s s  might re</w:t>
        <w:br/>
        <w:t>-</w:t>
        <w:br/>
        <w:t xml:space="preserve">inte rpret a neutrals timulus  as  </w:t>
        <w:br/>
        <w:t>dangerous (a  se mantic  change that  then t rig ger s  different reac tions ).  B yrepres entin</w:t>
        <w:br/>
        <w:t xml:space="preserve">g that  </w:t>
        <w:br/>
        <w:t xml:space="preserve">withinthe theory, we ca ntalk  abou t, for i ns tanc e,  </w:t>
        <w:br/>
        <w:t>s e mant ic  ine rt ia</w:t>
        <w:br/>
        <w:t xml:space="preserve"> </w:t>
        <w:br/>
        <w:t xml:space="preserve">or </w:t>
        <w:br/>
        <w:t xml:space="preserve">conce p t ual  </w:t>
        <w:br/>
        <w:t>momen t um</w:t>
        <w:br/>
        <w:t xml:space="preserve"> </w:t>
        <w:br/>
        <w:t>ó</w:t>
        <w:br/>
        <w:t xml:space="preserve"> </w:t>
        <w:br/>
        <w:t>ee2ÙUe: 2</w:t>
        <w:br/>
        <w:t>\ ÙU eÙ —U2Ù</w:t>
        <w:br/>
        <w:t xml:space="preserve">p ts </w:t>
        <w:br/>
        <w:t>in the future (ith as  some traje c toryin  the s pac e of configura tions ).</w:t>
        <w:br/>
        <w:t xml:space="preserve"> </w:t>
      </w:r>
    </w:p>
    <w:p>
      <w:r>
        <w:br/>
        <w:t xml:space="preserve">Infor malm odels ,  </w:t>
      </w:r>
    </w:p>
    <w:p>
      <w:r>
        <w:t xml:space="preserve"> </w:t>
        <w:br/>
        <w:t xml:space="preserve">mig ht appear  ifwe extend  </w:t>
        <w:br/>
        <w:t>˝</w:t>
        <w:br/>
        <w:t xml:space="preserve"> </w:t>
        <w:br/>
        <w:t>to be a  multi</w:t>
        <w:br/>
        <w:t>-</w:t>
        <w:br/>
        <w:t xml:space="preserve">c ompon entfie ldinc luding </w:t>
        <w:br/>
        <w:t xml:space="preserve">informa tionaldeg ree s  (for exam ple,  one c oulds plit </w:t>
        <w:br/>
        <w:t>˝</w:t>
        <w:br/>
        <w:t xml:space="preserve"> </w:t>
        <w:br/>
        <w:t>into a  pair  $(</w:t>
        <w:br/>
        <w:t>\</w:t>
        <w:br/>
        <w:t xml:space="preserve">p hi,  </w:t>
        <w:br/>
        <w:t>\</w:t>
        <w:br/>
        <w:t xml:space="preserve">gamm a)$  where </w:t>
        <w:br/>
        <w:t>$</w:t>
        <w:br/>
        <w:t>\</w:t>
        <w:br/>
        <w:t>phi$ is a phys ic als tat e and $</w:t>
        <w:br/>
        <w:t>\</w:t>
        <w:br/>
        <w:t xml:space="preserve">g amma $ an  inf ormatio nals tate).  For  t he purpose s  ofthis  </w:t>
        <w:br/>
        <w:t>1:2</w:t>
        <w:br/>
        <w:t>eÙÙ$j\ eÙ:X Ù</w:t>
      </w:r>
    </w:p>
    <w:p>
      <w:r>
        <w:t xml:space="preserve">;  rather, we will </w:t>
        <w:br/>
        <w:t xml:space="preserve">dis c us s  it inthe AG Is ec tionc once ptually. It is i ntroduc ed here to  com plete the triad: </w:t>
        <w:br/>
        <w:t>-</w:t>
        <w:br/>
        <w:t xml:space="preserve"> </w:t>
        <w:br/>
        <w:t>˝</w:t>
        <w:br/>
        <w:t xml:space="preserve"> </w:t>
        <w:br/>
        <w:t xml:space="preserve">= </w:t>
        <w:br/>
        <w:t xml:space="preserve">s truc ture (being)  </w:t>
        <w:br/>
        <w:t>-</w:t>
        <w:br/>
        <w:t xml:space="preserve"> </w:t>
        <w:br/>
        <w:t>Ó</w:t>
        <w:br/>
        <w:t xml:space="preserve"> </w:t>
        <w:br/>
        <w:t xml:space="preserve">= r andomnes s  (bec oming,  explorati on) </w:t>
        <w:br/>
        <w:t>-</w:t>
        <w:br/>
        <w:t xml:space="preserve"> </w:t>
      </w:r>
    </w:p>
    <w:p>
      <w:r>
        <w:t xml:space="preserve"> </w:t>
        <w:br/>
        <w:t xml:space="preserve">= meani ng (di rec tionof </w:t>
        <w:br/>
        <w:t>bec oming)</w:t>
        <w:br/>
        <w:t xml:space="preserve"> </w:t>
        <w:br/>
        <w:t xml:space="preserve">Inmany  ways ,  </w:t>
      </w:r>
    </w:p>
    <w:p>
      <w:r>
        <w:t xml:space="preserve"> </w:t>
        <w:br/>
        <w:t xml:space="preserve"> 'Ùe:Ùe 2e2Ù UX á</w:t>
        <w:br/>
        <w:t>\ ÙeX 1</w:t>
        <w:br/>
        <w:t>e ÙW Ùe \ Ù</w:t>
        <w:br/>
        <w:t>interpret ivere s pons e</w:t>
        <w:br/>
        <w:t xml:space="preserve">.  Ifone were to modeladapta tionas  </w:t>
        <w:br/>
        <w:t xml:space="preserve">Bayes ianinferenc e or h ypothes is  updating,  </w:t>
      </w:r>
    </w:p>
    <w:p>
      <w:r>
        <w:t xml:space="preserve"> </w:t>
        <w:br/>
        <w:t xml:space="preserve">c ouldrelate t othe gradie nt of as urpris e or  </w:t>
        <w:br/>
        <w:t xml:space="preserve">free  energywit hres pec tto modelpa rameters  ( whic hindee dis  how learning a lgo rithms  </w:t>
        <w:br/>
        <w:t xml:space="preserve">operate </w:t>
        <w:br/>
        <w:t>ó</w:t>
        <w:br/>
        <w:t xml:space="preserve"> </w:t>
        <w:br/>
        <w:t>X:2Ù X–Ù: X Ù+ :\\ ýß2ÙX e:2</w:t>
        <w:br/>
        <w:t>\ X–Ù Ù: XÙ</w:t>
        <w:br/>
        <w:t>brains ,  neu rons adjus tt heirs</w:t>
        <w:br/>
        <w:t xml:space="preserve">ynapse s  tominimi ze  predic tionerro r free  ene rgy; that  </w:t>
        <w:br/>
        <w:t xml:space="preserve">adjus tmentis  a g radien tdes c ent </w:t>
        <w:br/>
        <w:t>ó</w:t>
        <w:br/>
        <w:t xml:space="preserve"> </w:t>
        <w:br/>
        <w:t>one coulds ay $</w:t>
        <w:br/>
        <w:t>\</w:t>
        <w:br/>
        <w:t xml:space="preserve">g amma $ is implic it lypres entas  the </w:t>
        <w:br/>
        <w:t xml:space="preserve">gradient oft he erro r fun c tional. Adaptonic s ,  byinc luding </w:t>
      </w:r>
    </w:p>
    <w:p>
      <w:r>
        <w:t>,  make s  that as pec texplic it.</w:t>
        <w:br/>
        <w:t xml:space="preserve"> </w:t>
        <w:br/>
        <w:t xml:space="preserve"> </w:t>
        <w:br/>
        <w:t>Th e Th ree Fund amen tal Fie ld s (</w:t>
        <w:br/>
        <w:t>˝</w:t>
        <w:br/>
        <w:t xml:space="preserve">, </w:t>
        <w:br/>
        <w:t>Ó</w:t>
        <w:br/>
        <w:t xml:space="preserve">, </w:t>
      </w:r>
    </w:p>
    <w:p>
      <w:r>
        <w:t>)</w:t>
        <w:br/>
        <w:t xml:space="preserve"> </w:t>
        <w:br/>
        <w:t xml:space="preserve">(Version 1.0.1 </w:t>
        <w:br/>
        <w:t>ú</w:t>
        <w:br/>
        <w:t xml:space="preserve"> </w:t>
        <w:br/>
        <w:t>canoni cal,correc ted)</w:t>
        <w:br/>
        <w:t xml:space="preserve"> </w:t>
        <w:br/>
        <w:t xml:space="preserve">The  Adaptonic  fra mewo rk is  builtupon three  ir r educ ible  fie lds ,  eac hc apturing  a dis tinc t </w:t>
        <w:br/>
        <w:t>func tionalas pec tofad aptive dyna mic s :</w:t>
        <w:br/>
        <w:t xml:space="preserve"> </w:t>
        <w:br/>
        <w:t>˝</w:t>
        <w:br/>
        <w:t xml:space="preserve">(x,t),  </w:t>
        <w:br/>
        <w:t>Ó</w:t>
        <w:br/>
        <w:t xml:space="preserve">(x,t ),  </w:t>
      </w:r>
    </w:p>
    <w:p>
      <w:r>
        <w:t>(x,t)</w:t>
        <w:br/>
        <w:t xml:space="preserve"> </w:t>
        <w:br/>
        <w:t>The s e appearexplic itly andonly  inthe unive rs altwo</w:t>
        <w:br/>
        <w:t>-</w:t>
        <w:br/>
        <w:t>line  law:</w:t>
        <w:br/>
        <w:t xml:space="preserve"> </w:t>
        <w:br/>
        <w:t>AF</w:t>
        <w:br/>
        <w:t>-</w:t>
        <w:br/>
        <w:t>2L</w:t>
        <w:br/>
        <w:t>-</w:t>
        <w:br/>
        <w:t>1:</w:t>
        <w:br/>
        <w:t xml:space="preserve"> </w:t>
        <w:br/>
        <w:t>F[</w:t>
        <w:br/>
        <w:t>˝</w:t>
        <w:br/>
        <w:t xml:space="preserve">; </w:t>
        <w:br/>
        <w:t>Ó</w:t>
        <w:br/>
        <w:t>]  = E [</w:t>
        <w:br/>
        <w:t>˝</w:t>
        <w:br/>
        <w:t>Ù nÙ</w:t>
        <w:br/>
        <w:t>Ó</w:t>
        <w:br/>
        <w:t>(x,t) · S [</w:t>
        <w:br/>
        <w:t>˝</w:t>
        <w:br/>
        <w:t>]</w:t>
        <w:br/>
        <w:t xml:space="preserve"> </w:t>
        <w:br/>
        <w:t>AF</w:t>
        <w:br/>
        <w:t>-</w:t>
        <w:br/>
        <w:t>2L</w:t>
        <w:br/>
        <w:t>-</w:t>
        <w:br/>
        <w:t>2:</w:t>
        <w:br/>
        <w:t xml:space="preserve"> </w:t>
      </w:r>
    </w:p>
    <w:p>
      <w:r>
        <w:t>ü—àeýÙèÙ– e</w:t>
        <w:br/>
        <w:t>˝</w:t>
        <w:br/>
        <w:t>ü—àeý ÙqÙ nÙ</w:t>
        <w:br/>
        <w:br/>
        <w:br/>
        <w:t>F/</w:t>
        <w:br/>
        <w:br/>
        <w:t>˝</w:t>
        <w:br/>
        <w:t>ü—àeýÙm Ù…üQÙèÙ</w:t>
        <w:br/>
        <w:t>Ó</w:t>
        <w:br/>
        <w:t xml:space="preserve">(x,t) ) · </w:t>
      </w:r>
    </w:p>
    <w:p>
      <w:r>
        <w:t>(x,t)</w:t>
        <w:br/>
        <w:t xml:space="preserve"> </w:t>
        <w:br/>
        <w:t>The  roles  ofthe fie lds :</w:t>
        <w:br/>
        <w:t xml:space="preserve"> </w:t>
        <w:br/>
        <w:t>1.</w:t>
        <w:br/>
        <w:t xml:space="preserve"> </w:t>
        <w:br/>
        <w:t>˝</w:t>
        <w:br/>
        <w:t xml:space="preserve"> </w:t>
        <w:br/>
        <w:t>ô</w:t>
        <w:br/>
        <w:t xml:space="preserve"> </w:t>
        <w:br/>
        <w:t>Coherenc e Fie ld(s truc turalo rder)</w:t>
        <w:br/>
        <w:t xml:space="preserve"> </w:t>
        <w:br/>
        <w:t>˝</w:t>
        <w:br/>
        <w:t xml:space="preserve"> </w:t>
        <w:br/>
        <w:t>meas ures  the degree  ofs truc turalc oherenc e or crys tal lization.</w:t>
        <w:br/>
        <w:t xml:space="preserve"> </w:t>
        <w:br/>
        <w:t xml:space="preserve">Hi gh </w:t>
        <w:br/>
        <w:t>˝</w:t>
        <w:br/>
        <w:t xml:space="preserve"> </w:t>
        <w:br/>
        <w:t>„Ù X Ù:X Ù \ eX:2+– Ù\eX ejXe ß</w:t>
        <w:br/>
        <w:t xml:space="preserve"> </w:t>
        <w:br/>
        <w:t xml:space="preserve">Low </w:t>
        <w:br/>
        <w:t>˝</w:t>
        <w:br/>
        <w:t xml:space="preserve"> </w:t>
        <w:br/>
        <w:t>„Ù à +–Ù \ eX ejX ß</w:t>
        <w:br/>
        <w:t xml:space="preserve"> </w:t>
        <w:br/>
        <w:t>˝</w:t>
        <w:br/>
        <w:t xml:space="preserve"> </w:t>
        <w:br/>
        <w:t>s hapes  the free</w:t>
        <w:br/>
        <w:t>-</w:t>
        <w:br/>
        <w:t xml:space="preserve"> X –Ù\ Ùe ::\ Ù :2 jX eX:j Ù</w:t>
        <w:br/>
        <w:t>E[</w:t>
        <w:br/>
        <w:t>˝</w:t>
        <w:br/>
        <w:t>] andS [</w:t>
        <w:br/>
        <w:t>˝</w:t>
        <w:br/>
        <w:t>].</w:t>
        <w:br/>
        <w:t xml:space="preserve"> </w:t>
        <w:br/>
        <w:t>2.</w:t>
        <w:br/>
        <w:t xml:space="preserve"> </w:t>
        <w:br/>
        <w:t>Ó</w:t>
        <w:br/>
        <w:t xml:space="preserve"> </w:t>
        <w:br/>
        <w:t>ô</w:t>
        <w:br/>
        <w:t xml:space="preserve"> </w:t>
        <w:br/>
        <w:t>Info rma tionTe mp erature (c onfigu ration al  exci tation)</w:t>
        <w:br/>
        <w:t xml:space="preserve"> </w:t>
        <w:br/>
        <w:t>Ó</w:t>
        <w:br/>
        <w:t xml:space="preserve"> </w:t>
        <w:br/>
        <w:t>c ontrols the amplitud e of fluc tuations  and  th e s trength ofent ropic  explorati on.</w:t>
        <w:br/>
        <w:t xml:space="preserve"> </w:t>
        <w:br/>
        <w:t>Ó</w:t>
        <w:br/>
        <w:t xml:space="preserve"> </w:t>
        <w:br/>
        <w:t xml:space="preserve"> e\ Ùe:U– ee X–Ùü nÙ</w:t>
        <w:br/>
        <w:t>Ó</w:t>
        <w:br/>
        <w:t xml:space="preserve"> </w:t>
        <w:br/>
        <w:t xml:space="preserve">·  S)and in  the </w:t>
      </w:r>
    </w:p>
    <w:p>
      <w:r>
        <w:br/>
        <w:t>\ e: ÙeÙ…üQ</w:t>
        <w:br/>
        <w:t>Ó</w:t>
        <w:br/>
        <w:t>).</w:t>
        <w:br/>
        <w:t xml:space="preserve"> </w:t>
        <w:br/>
        <w:t xml:space="preserve">Hi gh </w:t>
        <w:br/>
        <w:t>Ó</w:t>
        <w:br/>
        <w:t xml:space="preserve"> </w:t>
        <w:br/>
        <w:t>„Ù : X :X X 2ß</w:t>
        <w:br/>
        <w:t xml:space="preserve"> </w:t>
        <w:br/>
        <w:t xml:space="preserve">Low </w:t>
        <w:br/>
        <w:t>Ó</w:t>
        <w:br/>
        <w:t xml:space="preserve"> </w:t>
        <w:br/>
        <w:t>„Ù :X Xß</w:t>
        <w:br/>
        <w:t xml:space="preserve"> </w:t>
        <w:br/>
        <w:t>3.</w:t>
        <w:br/>
        <w:t xml:space="preserve"> </w:t>
      </w:r>
    </w:p>
    <w:p>
      <w:r>
        <w:t xml:space="preserve"> </w:t>
        <w:br/>
        <w:t>ô</w:t>
        <w:br/>
        <w:t xml:space="preserve"> </w:t>
        <w:br/>
        <w:t>Mediu m Vi s c osi ty (t emporal metric  ofad ap tation)</w:t>
        <w:br/>
        <w:t xml:space="preserve"> </w:t>
      </w:r>
    </w:p>
    <w:p>
      <w:r>
        <w:t xml:space="preserve"> </w:t>
        <w:br/>
        <w:t>is  purely ad ynamic al, phys ic alfie ld.</w:t>
        <w:br/>
        <w:t xml:space="preserve"> </w:t>
      </w:r>
    </w:p>
    <w:p>
      <w:r>
        <w:t xml:space="preserve"> </w:t>
        <w:br/>
        <w:t>1 Ù–e</w:t>
        <w:br/>
        <w:t>˝</w:t>
        <w:br/>
        <w:t xml:space="preserve"> </w:t>
        <w:br/>
        <w:t>a nds et s  the relaxatio ntimes c ale:</w:t>
        <w:br/>
        <w:t xml:space="preserve"> </w:t>
        <w:br/>
        <w:t>˛</w:t>
        <w:br/>
        <w:t>öXxÙ</w:t>
      </w:r>
    </w:p>
    <w:p>
      <w:r>
        <w:t xml:space="preserve"> </w:t>
        <w:br/>
        <w:t xml:space="preserve">/ </w:t>
      </w:r>
    </w:p>
    <w:p>
      <w:r>
        <w:t>_e ff</w:t>
        <w:br/>
        <w:t xml:space="preserve"> </w:t>
        <w:br/>
        <w:t xml:space="preserve">Large </w:t>
      </w:r>
    </w:p>
    <w:p>
      <w:r>
        <w:t xml:space="preserve"> </w:t>
        <w:br/>
        <w:t>„Ù\ :2Ùü:} X ýß</w:t>
        <w:br/>
        <w:t xml:space="preserve"> </w:t>
        <w:br/>
        <w:t xml:space="preserve">S mall </w:t>
      </w:r>
    </w:p>
    <w:p>
      <w:r>
        <w:t xml:space="preserve"> </w:t>
        <w:br/>
        <w:t xml:space="preserve">„Ù eÙU 2Ùü </w:t>
        <w:br/>
        <w:t xml:space="preserve"> </w:t>
      </w:r>
    </w:p>
    <w:p>
      <w:r>
        <w:t xml:space="preserve"> </w:t>
        <w:br/>
        <w:t>neverenters the free</w:t>
        <w:br/>
        <w:t>-</w:t>
        <w:br/>
        <w:t>ene rgyfunc tional  F;  it b elongs  exclu s ively toth e time</w:t>
        <w:br/>
        <w:t>-</w:t>
        <w:br/>
        <w:t>evolutionopera tor.</w:t>
        <w:br/>
        <w:t xml:space="preserve"> </w:t>
        <w:br/>
        <w:t>S ummary:</w:t>
        <w:br/>
        <w:t xml:space="preserve"> </w:t>
        <w:br/>
        <w:t>éÙ</w:t>
        <w:br/>
        <w:t>˝</w:t>
        <w:br/>
        <w:t xml:space="preserve"> </w:t>
        <w:br/>
        <w:t>= st ruc ture and coh erenc e</w:t>
        <w:br/>
        <w:t xml:space="preserve"> </w:t>
        <w:br/>
        <w:t>éÙ</w:t>
        <w:br/>
        <w:t>Ó</w:t>
        <w:br/>
        <w:t xml:space="preserve"> </w:t>
        <w:br/>
        <w:t>=  exci tationand  ent ropic  forc ing</w:t>
        <w:br/>
        <w:t xml:space="preserve"> </w:t>
        <w:br/>
        <w:t>éÙ</w:t>
      </w:r>
    </w:p>
    <w:p>
      <w:r>
        <w:t xml:space="preserve"> </w:t>
        <w:br/>
        <w:t>=  vis c osi ty andtemp oral geometry</w:t>
        <w:br/>
        <w:t xml:space="preserve"> </w:t>
        <w:br/>
        <w:t>Togethert hes e three  fie lds  cons titute the c omp lete c anonic altriadof  A daptonic s .</w:t>
        <w:br/>
        <w:t xml:space="preserve"> </w:t>
        <w:br/>
        <w:t xml:space="preserve"> </w:t>
        <w:br/>
        <w:t xml:space="preserve">Th e F = E </w:t>
        <w:br/>
        <w:t>-</w:t>
        <w:br/>
        <w:t xml:space="preserve"> </w:t>
        <w:br/>
        <w:t>Ó</w:t>
        <w:br/>
        <w:t xml:space="preserve"> </w:t>
        <w:br/>
        <w:t>S Law in P erspective</w:t>
        <w:br/>
        <w:t xml:space="preserve"> </w:t>
        <w:br/>
        <w:t xml:space="preserve">We highligh tequation ( 2. 1) as  t he </w:t>
        <w:br/>
        <w:t>ce nt ral  lawof  ad apt oni c dynamics</w:t>
        <w:br/>
        <w:t xml:space="preserve">.  Itparallels  the </w:t>
        <w:br/>
        <w:t>1} +ÙUX \U–\ \ Ùü:2</w:t>
        <w:br/>
        <w:t>\ÙUX à Ù1ÙX –àÙ</w:t>
        <w:br/>
        <w:t xml:space="preserve"> ß ýàjeÙ Ùe e: X Ù:2e:+ : e </w:t>
        <w:br/>
        <w:t>\:XeÙUj ee Ùe :2e Ù</w:t>
        <w:br/>
        <w:t xml:space="preserve">princ iple s :  </w:t>
        <w:br/>
        <w:t>-</w:t>
        <w:br/>
        <w:t xml:space="preserve"> </w:t>
        <w:br/>
        <w:t xml:space="preserve">It </w:t>
        <w:br/>
        <w:t>ge ne ral iz e s  the  Se cond  Law</w:t>
        <w:br/>
        <w:t xml:space="preserve">:  Ins teadofjus t$dS  </w:t>
        <w:br/>
        <w:t>\</w:t>
        <w:br/>
        <w:t xml:space="preserve">ge 0$ ,  it says the </w:t>
        <w:br/>
        <w:t xml:space="preserve">c ombination$E  </w:t>
        <w:br/>
        <w:t>-</w:t>
        <w:br/>
        <w:t xml:space="preserve"> </w:t>
        <w:br/>
        <w:t>Ó</w:t>
        <w:br/>
        <w:t xml:space="preserve"> </w:t>
        <w:br/>
        <w:t xml:space="preserve">S $  t ends  todec reas e.  Inequili briumat cons tan t </w:t>
        <w:br/>
        <w:t>Ó</w:t>
        <w:br/>
        <w:t xml:space="preserve">,  maximizing  entro py </w:t>
        <w:br/>
        <w:t xml:space="preserve">and minimizing  energy  are e quivalentto  minim izi ng $F $.  </w:t>
        <w:br/>
        <w:t>-</w:t>
        <w:br/>
        <w:t xml:space="preserve"> </w:t>
        <w:br/>
        <w:t xml:space="preserve">It  </w:t>
        <w:br/>
        <w:t xml:space="preserve">in cl ude s  the  pri ncip l e  of  le ast  </w:t>
        <w:br/>
        <w:t>act ion</w:t>
        <w:br/>
        <w:t xml:space="preserve"> </w:t>
        <w:br/>
        <w:t>in a limitin g se ns e:  If$</w:t>
        <w:br/>
        <w:t>Ó</w:t>
        <w:br/>
        <w:t xml:space="preserve"> </w:t>
        <w:br/>
        <w:t>\</w:t>
        <w:br/>
        <w:t xml:space="preserve">to 0$  (noen tr opy wei ght ),  then mini mizi ng $ F$ is jus t </w:t>
        <w:br/>
        <w:t xml:space="preserve">minimizing $E $  </w:t>
        <w:br/>
        <w:t>ó</w:t>
        <w:br/>
        <w:t xml:space="preserve"> </w:t>
        <w:br/>
        <w:t>aze r o</w:t>
        <w:br/>
        <w:t>-</w:t>
        <w:br/>
        <w:t xml:space="preserve">temperature s ystemwi lls ettle in the lowes ten ergys tate (whic his  </w:t>
        <w:br/>
        <w:t xml:space="preserve">lik e le as tac tionor ener gyminimiza tionin mec hanic s ).  Inthat limi t, w e rec overordina ry </w:t>
        <w:br/>
        <w:t>c onse rvative dyn</w:t>
        <w:br/>
        <w:t xml:space="preserve">amic s  (noadap tation  beyondf inding a ground  state).  </w:t>
        <w:br/>
        <w:t>-</w:t>
        <w:br/>
        <w:t xml:space="preserve"> </w:t>
        <w:br/>
        <w:t xml:space="preserve">Itrela tes  to </w:t>
        <w:br/>
        <w:t>Maxi mumEnt ropy(Ma x Ent ) and  Fre e  Ene rgy Pr in ci pl e  (F EP )</w:t>
        <w:br/>
        <w:t xml:space="preserve">á </w:t>
        <w:br/>
        <w:t xml:space="preserve"> 2e</w:t>
        <w:br/>
        <w:t xml:space="preserve">s ystems  maximize  entr opy given c onst raints ;  h ere the c onstraint  is s et byene rg ybudget  via </w:t>
        <w:br/>
        <w:t>$</w:t>
        <w:br/>
        <w:t>Ó</w:t>
        <w:br/>
        <w:t>$.  When $</w:t>
        <w:br/>
        <w:t>Ó</w:t>
        <w:br/>
        <w:t xml:space="preserve">$ is fixed ,  minimizing $ F$ is equi valentto  maxi mizi ng en tropy  for  a given </w:t>
        <w:br/>
        <w:t xml:space="preserve">ene rgy(o r mini mizi ng e nergyf or a  given en trop y) </w:t>
        <w:br/>
        <w:t>ó</w:t>
        <w:br/>
        <w:t xml:space="preserve"> </w:t>
        <w:br/>
        <w:t xml:space="preserve">whic his  exac tly the balanc ing ac t </w:t>
        <w:br/>
        <w:t>thermodyn amic  syste ms  perform</w:t>
        <w:br/>
        <w:t>[6 3]</w:t>
        <w:br/>
        <w:t>[ 64 ]</w:t>
        <w:br/>
        <w:t>ßX eX X– :</w:t>
        <w:br/>
        <w:t xml:space="preserve">s c ie nc e s tates  that cog nitive s ystems  minimize  a free  energy  (s urpris e)to m aintain thei r </w:t>
        <w:br/>
        <w:t xml:space="preserve">modelof the world;  Ada ptonic s  says </w:t>
        <w:br/>
        <w:t>any</w:t>
        <w:br/>
        <w:t xml:space="preserve"> </w:t>
        <w:br/>
        <w:t>adapt ondoes  this ,  not jus tb r ains</w:t>
        <w:br/>
        <w:t>[63]</w:t>
        <w:br/>
        <w:t>[6 5]</w:t>
        <w:br/>
        <w:t xml:space="preserve">.  In  fac t, </w:t>
        <w:br/>
        <w:t>X e:2</w:t>
        <w:br/>
        <w:t xml:space="preserve">\Ue \ </w:t>
        <w:br/>
        <w:t>˝</w:t>
        <w:br/>
        <w:t xml:space="preserve"> </w:t>
        <w:br/>
        <w:t xml:space="preserve"> e  1</w:t>
        <w:br/>
        <w:t>\Ù</w:t>
        <w:br/>
        <w:t>modeland $</w:t>
        <w:br/>
        <w:t>Ó</w:t>
        <w:br/>
        <w:t xml:space="preserve">$  is impli c itly 1 (s inc e theymeas ure free  energy  ininfo r mationunits).  </w:t>
        <w:br/>
        <w:t>-</w:t>
        <w:br/>
        <w:t xml:space="preserve"> </w:t>
        <w:br/>
        <w:t xml:space="preserve">It ties  </w:t>
        <w:br/>
        <w:t xml:space="preserve">to </w:t>
        <w:br/>
        <w:t>Di s s ip ative s t ruct ure  th e ory(P ri gogine )</w:t>
        <w:br/>
        <w:t xml:space="preserve">:  Prigogine  des c ribe dhow s ystems  far fro m </w:t>
        <w:br/>
        <w:t>equi libriumc anmaintai norder  bydis s ipating  entropy  (expo rting  it);  he re,  $</w:t>
        <w:br/>
        <w:t>Ó</w:t>
        <w:br/>
        <w:t xml:space="preserve">$ being </w:t>
      </w:r>
    </w:p>
    <w:p>
      <w:r>
        <w:br/>
        <w:t>effe c tively environment</w:t>
        <w:br/>
        <w:t>-</w:t>
        <w:br/>
        <w:t xml:space="preserve">c oupledallows s uc hs truc tures .  The thermalf orc e term </w:t>
        <w:br/>
        <w:t>c orres ponds  toan  expli c itentropy produc tion drive</w:t>
        <w:br/>
        <w:t>[6 3]</w:t>
        <w:br/>
        <w:t>[ 66 ]</w:t>
        <w:br/>
        <w:t>.</w:t>
        <w:br/>
        <w:t xml:space="preserve"> </w:t>
        <w:br/>
        <w:t xml:space="preserve">Ins ummary, $F = E </w:t>
        <w:br/>
        <w:t>-</w:t>
        <w:br/>
        <w:t xml:space="preserve"> </w:t>
        <w:br/>
        <w:t>Ó</w:t>
        <w:br/>
        <w:t xml:space="preserve"> </w:t>
        <w:br/>
        <w:t xml:space="preserve">S $ is notjus tan  equati on </w:t>
        <w:br/>
        <w:t>ó</w:t>
        <w:br/>
        <w:t xml:space="preserve"> </w:t>
        <w:br/>
        <w:t xml:space="preserve">itis  the le ns  thr oug hwhic hAdaptonic s  </w:t>
        <w:br/>
        <w:t xml:space="preserve">views  </w:t>
        <w:br/>
        <w:t>every</w:t>
        <w:br/>
        <w:t xml:space="preserve"> </w:t>
        <w:br/>
        <w:t xml:space="preserve">phenomen on: gravi ty,  life ,  mind,  etc .  Allare s ee nas  systems  tryin g to  find </w:t>
        <w:br/>
        <w:t xml:space="preserve">c onfigurations t hat st rik e abalanc e betwee ns truc turalinteg rity  (low $ E $) andflexibilit yo r </w:t>
        <w:br/>
        <w:t>novelty( high $S $),  mod ulated by some $</w:t>
        <w:br/>
        <w:t>Ó</w:t>
        <w:br/>
        <w:t>$.</w:t>
        <w:br/>
        <w:t xml:space="preserve"> </w:t>
        <w:br/>
        <w:t xml:space="preserve">Tous e ametapho r,  ima gine  anadap ton as  a ti g htrope walke r.  $E $ is lik e gravit ypulling  </w:t>
        <w:br/>
        <w:t xml:space="preserve">themtowa rda  ri gid pos ture (o rder),  $S $  is lik e ades ire todanc e or  mo ve free ly(dis order ),  </w:t>
        <w:br/>
        <w:t>and $</w:t>
        <w:br/>
        <w:t>Ó</w:t>
        <w:br/>
        <w:t>$ is how  darin g or f rantic  the walk er  is ( higher$</w:t>
        <w:br/>
        <w:t>Ó</w:t>
        <w:br/>
        <w:t>IÙ 1 Ùe ++Ù1 Ù+ : X</w:t>
        <w:br/>
        <w:t xml:space="preserve">erratic  movemen ts). The free  energy $F = E </w:t>
        <w:br/>
        <w:t>-</w:t>
        <w:br/>
        <w:t xml:space="preserve"> </w:t>
        <w:br/>
        <w:t>Ó</w:t>
        <w:br/>
        <w:t xml:space="preserve"> </w:t>
        <w:br/>
        <w:t xml:space="preserve"> I</w:t>
        <w:br/>
        <w:t xml:space="preserve">e e </w:t>
        <w:br/>
        <w:t>ó</w:t>
        <w:br/>
        <w:t xml:space="preserve"> </w:t>
        <w:br/>
        <w:t xml:space="preserve">the </w:t>
        <w:br/>
        <w:t xml:space="preserve">walke r finds  a pose  tha t  minimize s  a combinati onofn ot fal ling (ene rgy  low) and  not </w:t>
        <w:br/>
        <w:t xml:space="preserve">free zingin plac e (ent ro py high  enough).  If  a gus tofwind (s tres s ) comes ,  it momenta rily </w:t>
        <w:br/>
        <w:t>inc reas es  $E $ (the gr avi tational pote</w:t>
        <w:br/>
        <w:t xml:space="preserve">ntial  ifthey  lean)and  maybe $S $ ( t he c haos  ofmotio n);  </w:t>
        <w:br/>
        <w:t xml:space="preserve">the walke r then adapts  </w:t>
        <w:br/>
        <w:t>ó</w:t>
        <w:br/>
        <w:t xml:space="preserve"> </w:t>
        <w:br/>
        <w:t>maybe lowe ring $</w:t>
        <w:br/>
        <w:t>Ó</w:t>
        <w:br/>
        <w:t xml:space="preserve">$  ( s teadying themse lves ,  reduc ing wild </w:t>
        <w:br/>
        <w:t xml:space="preserve">motions) to survive that  moment, e ffec tively c r ystallizing posture un til itpass es .  Onc e </w:t>
        <w:br/>
        <w:t>s table,  maybe they rais e $</w:t>
        <w:br/>
        <w:t>Ó</w:t>
        <w:br/>
        <w:t>$ again to continue  grac efully m oving  alon g the rope.</w:t>
        <w:br/>
        <w:t xml:space="preserve"> </w:t>
        <w:br/>
        <w:t xml:space="preserve">This  balanc e betwee n </w:t>
        <w:br/>
        <w:t>ord e r and  chaos</w:t>
        <w:br/>
        <w:t xml:space="preserve"> </w:t>
        <w:br/>
        <w:t>ó</w:t>
        <w:br/>
        <w:t xml:space="preserve"> </w:t>
        <w:br/>
        <w:t>\ :1 ÙUX 1\ Ùe+ Ù</w:t>
        <w:br/>
        <w:t>eÙ ÙU e :2</w:t>
        <w:br/>
        <w:t>[1 7]</w:t>
        <w:br/>
        <w:t xml:space="preserve"> </w:t>
        <w:br/>
        <w:t>ó</w:t>
        <w:br/>
        <w:t xml:space="preserve"> </w:t>
        <w:br/>
        <w:t xml:space="preserve">is  quantita tively mana ged by the free  e nergyp rinc iple .  High </w:t>
        <w:br/>
        <w:t xml:space="preserve">s tres s  situations often f orc e anadapt ont os ac r ific e e ntropy (bec ome o rdered) t oke ep $F $ </w:t>
        <w:br/>
        <w:t xml:space="preserve">low,  a phenomenon  we now dis c us s  as  </w:t>
        <w:br/>
        <w:t>adaptivecrys tallizat ion</w:t>
        <w:br/>
        <w:t xml:space="preserve"> </w:t>
        <w:br/>
        <w:t>in  vario us  contexts.</w:t>
        <w:br/>
        <w:t xml:space="preserve"> </w:t>
        <w:br/>
        <w:t>Dimens i ona l Ev olu tion a nd Ada ptiv e Geome try (C osmo logy  App lic at ion )</w:t>
        <w:br/>
        <w:t xml:space="preserve"> </w:t>
        <w:br/>
        <w:t>One of the mostfa r</w:t>
        <w:br/>
        <w:t>-</w:t>
        <w:br/>
        <w:t xml:space="preserve">rea c hing implic ations ofA daptonic s  is that it  allo ws us  to </w:t>
        <w:br/>
        <w:t xml:space="preserve">rec once ptualiz e </w:t>
        <w:br/>
        <w:t>sp acet ime  its el f  as  an ad apton</w:t>
        <w:br/>
        <w:t>[3 6]</w:t>
        <w:br/>
        <w:t xml:space="preserve">.  This  is the bas is  ofthe </w:t>
        <w:br/>
        <w:t xml:space="preserve">O nt oge ne s is  </w:t>
        <w:br/>
        <w:t>of  Dim e nsions  (O D)</w:t>
        <w:br/>
        <w:t xml:space="preserve"> </w:t>
        <w:br/>
        <w:t xml:space="preserve">fra mework,  whic happlie s  Adaptonic  princ iple s  to c osmology. InOD,  </w:t>
        <w:br/>
        <w:t xml:space="preserve">the numbera nds truc tu re of dimens ions are no tfixed;  rat her, theyeme rge and  stabiliz e </w:t>
        <w:br/>
        <w:t>throug hadap tive proc e s s es  inres pons e tomat ter</w:t>
        <w:br/>
        <w:t>-</w:t>
        <w:br/>
        <w:t xml:space="preserve">ene rgydis t ribution ( environmental  </w:t>
        <w:br/>
        <w:t>s tres s ).  We will</w:t>
        <w:br/>
        <w:t xml:space="preserve"> </w:t>
        <w:br/>
        <w:t xml:space="preserve">outline  the ke yide as  andres ult s  ofthis  app roac h,  demons tratin g how  it </w:t>
        <w:br/>
        <w:t>addres s es  major cos mologic alpuzz les .</w:t>
        <w:br/>
        <w:t xml:space="preserve"> </w:t>
        <w:br/>
        <w:t>Spacet ime as an  Adapt ive System</w:t>
        <w:br/>
        <w:t xml:space="preserve"> </w:t>
        <w:br/>
        <w:t xml:space="preserve">Ins tandard  cos mology  and g ravita tiontheo ry, s pace time is  a fixed stage:  3 spatial </w:t>
        <w:br/>
        <w:t xml:space="preserve">dimensi ons,  1 time dim ens ion, allforeve r given (with maybe c urva ture but not  a change in  </w:t>
        <w:br/>
        <w:t xml:space="preserve">the number or fund ame ntalna ture of dimensi ons). OD  challenges  this , propos ing:  </w:t>
        <w:br/>
        <w:t>-</w:t>
        <w:br/>
        <w:t xml:space="preserve"> </w:t>
        <w:br/>
        <w:t xml:space="preserve">The  </w:t>
        <w:br/>
        <w:t>d ime ns ional st ruct ure</w:t>
        <w:br/>
        <w:t xml:space="preserve"> </w:t>
        <w:br/>
        <w:t xml:space="preserve">(how many di mens ions,  how theya re c onnec ted/topologic ally </w:t>
        <w:br/>
        <w:t xml:space="preserve">s truc tured)is  </w:t>
        <w:br/>
        <w:t>not im mu table</w:t>
        <w:br/>
        <w:t xml:space="preserve"> </w:t>
        <w:br/>
        <w:t xml:space="preserve"> X Ù</w:t>
        <w:br/>
        <w:t xml:space="preserve"> X Ù </w:t>
        <w:br/>
        <w:t>c onditions</w:t>
        <w:br/>
        <w:t>[10 ]</w:t>
        <w:br/>
        <w:t>[1 1]</w:t>
        <w:br/>
        <w:t xml:space="preserve">. </w:t>
        <w:br/>
        <w:t>-</w:t>
        <w:br/>
        <w:t xml:space="preserve"> </w:t>
        <w:br/>
        <w:t xml:space="preserve">R egions  ofs pace  underhi ghs tres s  (e. g. ,  highma t ter dens ity,  stron g </w:t>
        <w:br/>
        <w:t xml:space="preserve">c urvature)mi ght  under goan  </w:t>
        <w:br/>
        <w:t>adap t ive p hase  trans it ion</w:t>
        <w:br/>
        <w:t xml:space="preserve"> </w:t>
        <w:br/>
        <w:t xml:space="preserve">that effec tively c hanges  their </w:t>
        <w:br/>
        <w:t>+ÙXÙ ü :X :1Ù:X Ù :XÙ+</w:t>
        <w:br/>
        <w:t>-</w:t>
        <w:br/>
        <w:t xml:space="preserve">di mens ional </w:t>
        <w:br/>
        <w:t xml:space="preserve">in a small region).  </w:t>
        <w:br/>
        <w:t>-</w:t>
        <w:br/>
        <w:t xml:space="preserve"> </w:t>
        <w:br/>
        <w:t>Con verse ly, low</w:t>
        <w:br/>
        <w:t>-</w:t>
        <w:br/>
        <w:t xml:space="preserve">dens ity reg ions might allowdimen s ions to </w:t>
        <w:br/>
        <w:t xml:space="preserve"> :1Ù:X :1:X ß</w:t>
        <w:br/>
        <w:t xml:space="preserve"> </w:t>
      </w:r>
    </w:p>
    <w:p>
      <w:r>
        <w:br/>
        <w:t xml:space="preserve">Inprac tice ,  OD  introdu c es  a fie ld </w:t>
        <w:br/>
        <w:t>˝</w:t>
        <w:br/>
        <w:t xml:space="preserve">(x,t) tha tre pres ents the </w:t>
        <w:br/>
        <w:t>cohe re nce  of  th e  ext ra</w:t>
        <w:br/>
        <w:t>-</w:t>
        <w:br/>
        <w:t>d ime ns ional st ruct ure</w:t>
        <w:br/>
        <w:t xml:space="preserve"> </w:t>
        <w:br/>
        <w:t>:XÙ e Ù: Ù</w:t>
        <w:br/>
        <w:t xml:space="preserve"> 2\+Ù X</w:t>
        <w:br/>
        <w:t>[ 3]</w:t>
        <w:br/>
        <w:t xml:space="preserve">.  When </w:t>
        <w:br/>
        <w:t>˝</w:t>
        <w:br/>
        <w:t xml:space="preserve"> </w:t>
        <w:br/>
        <w:t xml:space="preserve">is  high,  </w:t>
        <w:br/>
        <w:t xml:space="preserve">the geomet ryis  ti ghtly  o rderedand beha ves  lik e ac las s ic al3+1D  spac etime.  When </w:t>
        <w:br/>
        <w:t>˝</w:t>
        <w:br/>
        <w:t xml:space="preserve"> </w:t>
        <w:br/>
        <w:t xml:space="preserve">is  </w:t>
        <w:br/>
        <w:t>à:je Ù:X Ù Ù+Ùe:2\ Ù X :1 X X –ßÙ</w:t>
        <w:br/>
        <w:t xml:space="preserve">The  coupling of </w:t>
        <w:br/>
        <w:t>˝</w:t>
        <w:br/>
        <w:t xml:space="preserve"> </w:t>
        <w:br/>
        <w:t xml:space="preserve">to m a tterens ures  that  where matter  (ene rgy  dens ity </w:t>
        <w:br/>
        <w:t>ˆ</w:t>
        <w:br/>
        <w:t xml:space="preserve"> </w:t>
        <w:br/>
        <w:t xml:space="preserve">or cu rv ature R ) is </w:t>
        <w:br/>
        <w:t xml:space="preserve">high,  </w:t>
        <w:br/>
        <w:t>˝</w:t>
        <w:br/>
        <w:t xml:space="preserve"> </w:t>
        <w:br/>
        <w:t xml:space="preserve">tends to  increas e (meaning spac etime g ets  more ri gid/c oherent  </w:t>
        <w:br/>
        <w:t>ó</w:t>
        <w:br/>
        <w:t xml:space="preserve"> </w:t>
        <w:br/>
        <w:t xml:space="preserve">think  of  mas s  </w:t>
        <w:br/>
        <w:t>pulling geomet ryin to a  c rystal</w:t>
        <w:br/>
        <w:t>-</w:t>
        <w:br/>
        <w:t>lik e s tate aroun dit)</w:t>
        <w:br/>
        <w:t>[ 54 ]</w:t>
        <w:br/>
        <w:t>[6 7]</w:t>
        <w:br/>
        <w:t xml:space="preserve">.  In  voids (ve rylow  dens ity),  </w:t>
        <w:br/>
        <w:t>˝</w:t>
        <w:br/>
        <w:t xml:space="preserve"> </w:t>
        <w:br/>
        <w:t xml:space="preserve">c an </w:t>
        <w:br/>
        <w:t xml:space="preserve">relax( geometry  bec om es  softer, more e ntr opi c ).  Ines s enc e,  </w:t>
        <w:br/>
        <w:t xml:space="preserve">mass  shape s  sp ace t ime  not  </w:t>
        <w:br/>
        <w:t xml:space="preserve">$j\ e Ùü \ e </w:t>
        <w:br/>
        <w:t xml:space="preserve">\ Ù}+ e X Ù \ Ù\e Ùü \ </w:t>
        <w:br/>
        <w:t>.</w:t>
        <w:br/>
        <w:t xml:space="preserve"> </w:t>
        <w:br/>
        <w:t xml:space="preserve">This  mec hanis m provid es  fres hexplanations  fo r </w:t>
        <w:br/>
        <w:t xml:space="preserve">ÙU </w:t>
        <w:br/>
        <w:t xml:space="preserve">: </w:t>
        <w:br/>
        <w:t>-</w:t>
        <w:br/>
        <w:t xml:space="preserve"> </w:t>
        <w:br/>
        <w:t>DarkMatt e r ef fe ct :</w:t>
        <w:br/>
        <w:t xml:space="preserve"> </w:t>
        <w:br/>
        <w:t xml:space="preserve">Ingalaxie s ,  the obs erva tiontha ts ta rs  orbit  fas t erthan visi ble mas s  allows  (the ga laxy </w:t>
        <w:br/>
        <w:t xml:space="preserve">rotatio nc urve p roblem)  canbe explained ift he outs ki rts ofgal axie s  (lo w </w:t>
        <w:br/>
        <w:t>˝</w:t>
        <w:br/>
        <w:t xml:space="preserve"> </w:t>
        <w:br/>
        <w:t xml:space="preserve">regions  due  to </w:t>
        <w:br/>
        <w:t xml:space="preserve">low mat ter dens ity)  exp erienc e as lightly differe nt g ravity  </w:t>
        <w:br/>
        <w:t>ó</w:t>
        <w:br/>
        <w:t xml:space="preserve"> </w:t>
        <w:br/>
        <w:t xml:space="preserve">e. g. ,  anenh ance deffe c tive $G$ </w:t>
        <w:br/>
        <w:t xml:space="preserve">(gra vitation alc oupling).  OD  predic ts that  inre gions oflow envi ronmen t als tres s ,  </w:t>
        <w:br/>
        <w:t xml:space="preserve">dimensi onalc oherenc e is lower, whic hc an </w:t>
        <w:br/>
        <w:t>mi mican  additi onal grav it ational  pull</w:t>
        <w:br/>
        <w:t xml:space="preserve"> </w:t>
        <w:br/>
        <w:t xml:space="preserve">wit hout </w:t>
        <w:br/>
        <w:t>ac tualdark ma tter parti c les</w:t>
        <w:br/>
        <w:t>[68]</w:t>
        <w:br/>
        <w:t>[6 9]</w:t>
        <w:br/>
        <w:t xml:space="preserve">.  Es s entially, spac etime bec omes more pliable an d </w:t>
        <w:br/>
        <w:t>yields  a stronger  res po ns e tothe s ame am oun tof mas s .  Convers ely,  inhigh</w:t>
        <w:br/>
        <w:t>-</w:t>
        <w:br/>
        <w:t xml:space="preserve">dens ity </w:t>
        <w:br/>
        <w:t xml:space="preserve">regions  (lik e the inner  g alaxyo r solar  syste m),  </w:t>
        <w:br/>
        <w:t>˝</w:t>
        <w:br/>
        <w:t xml:space="preserve"> </w:t>
        <w:br/>
        <w:t xml:space="preserve">is  high(di mens ions c rystallize d),  and </w:t>
        <w:br/>
        <w:t xml:space="preserve">gravit ybehaves  no rmall y(ma tchingGR ),  cons istent with  why p rec is iontes ts inthe s olar </w:t>
        <w:br/>
        <w:t xml:space="preserve">s ystems ee  nodeviations.  </w:t>
        <w:br/>
        <w:t>-</w:t>
        <w:br/>
        <w:t xml:space="preserve"> </w:t>
        <w:br/>
        <w:t>DarkEne rgy ef f e ct :</w:t>
        <w:br/>
        <w:t xml:space="preserve"> </w:t>
        <w:br/>
        <w:t xml:space="preserve">The  ac c elerated expans ionofthe unive rs e </w:t>
        <w:br/>
        <w:t xml:space="preserve">(att ributedto  dark e ner gyo r </w:t>
        <w:br/>
        <w:t>Ö</w:t>
        <w:br/>
        <w:t xml:space="preserve">) m ay be in terpre tedas  a res ultof  </w:t>
        <w:br/>
        <w:t xml:space="preserve">d ime ns ional </w:t>
        <w:br/>
        <w:t>d e cryst al l iz at ion</w:t>
        <w:br/>
        <w:t xml:space="preserve"> </w:t>
        <w:br/>
        <w:t xml:space="preserve">at lar ge c osmologic als c ales as  the univers e e xpand s  andmat ter t hins  </w:t>
        <w:br/>
        <w:t xml:space="preserve">out.  As overalldens ity d rops,  </w:t>
        <w:br/>
        <w:t>˝</w:t>
        <w:br/>
        <w:t xml:space="preserve"> </w:t>
        <w:br/>
        <w:t xml:space="preserve">1 eÙ+++–Ù Xà2Ù </w:t>
        <w:br/>
        <w:t>Ù:Ù\e Ù X Ù: 2Ù</w:t>
        <w:br/>
        <w:t>ac c ele rating expansion without a  cos mologic al c onstantby h aving  $</w:t>
        <w:br/>
        <w:t>Ó</w:t>
        <w:br/>
        <w:t xml:space="preserve">$  (the geometric  </w:t>
        <w:br/>
        <w:t xml:space="preserve">temperature)  pro vide a s ortof pres s ure that do minates  when struc tur es  are too diffus e.  In </w:t>
        <w:br/>
        <w:t>otherwo rds ,  atla rge s c ale lows tres s ,  the entr opy ter m ( $</w:t>
        <w:br/>
        <w:t>-</w:t>
        <w:br/>
        <w:t>Ó</w:t>
        <w:br/>
        <w:t xml:space="preserve"> </w:t>
        <w:br/>
        <w:t xml:space="preserve">S $  in$ F$ ) candrive repuls ive </w:t>
        <w:br/>
        <w:t>effe c ts (s ince the s ystemtrie s  to  maxi mize  entropy b yexpandin g volu me).</w:t>
        <w:br/>
        <w:t xml:space="preserve"> </w:t>
        <w:br/>
        <w:t xml:space="preserve">The  </w:t>
        <w:br/>
        <w:t>f re e  ene rgy formulat ion</w:t>
        <w:br/>
        <w:t xml:space="preserve"> </w:t>
        <w:br/>
        <w:t xml:space="preserve">in OD  is applie dt ogeomet ry: we define  a  free  energy  for  the </w:t>
        <w:br/>
        <w:t xml:space="preserve">geometric  fie ld </w:t>
        <w:br/>
        <w:t>˝</w:t>
        <w:br/>
        <w:t>,</w:t>
        <w:br/>
        <w:t xml:space="preserve"> </w:t>
        <w:br/>
        <w:t>$$F_ {</w:t>
        <w:br/>
        <w:t>\</w:t>
        <w:br/>
        <w:t>text {geomet ry} }[</w:t>
        <w:br/>
        <w:t>˝</w:t>
        <w:br/>
        <w:t>] = E_ {</w:t>
        <w:br/>
        <w:t>\</w:t>
        <w:br/>
        <w:t>text {gr av} }[</w:t>
        <w:br/>
        <w:t>˝</w:t>
        <w:br/>
        <w:t xml:space="preserve">] </w:t>
        <w:br/>
        <w:t>-</w:t>
        <w:br/>
        <w:t xml:space="preserve"> </w:t>
        <w:br/>
        <w:t>Ó</w:t>
        <w:br/>
        <w:t>\</w:t>
        <w:br/>
        <w:t>,  S_{</w:t>
        <w:br/>
        <w:t>\</w:t>
        <w:br/>
        <w:t>text{g rav }}[</w:t>
        <w:br/>
        <w:t>˝</w:t>
        <w:br/>
        <w:t xml:space="preserve">].  </w:t>
        <w:br/>
        <w:t>\</w:t>
        <w:br/>
        <w:t>ta g{ 3. 1}$ $</w:t>
        <w:br/>
        <w:t xml:space="preserve"> </w:t>
        <w:br/>
        <w:t>He re,  $E _{</w:t>
        <w:br/>
        <w:t>\</w:t>
        <w:br/>
        <w:t>text{g rav }}$  c anbe ass oc iatedwiths omething lik e the Ei ns tein</w:t>
        <w:br/>
        <w:t>-</w:t>
        <w:br/>
        <w:t xml:space="preserve">Hi lbert ac tiono r </w:t>
        <w:br/>
        <w:t xml:space="preserve">apotential  energy oft h e fie ldc onfiguration  (w hic hreproduc es  usual gravit yin the </w:t>
        <w:br/>
        <w:t>Ó</w:t>
        <w:br/>
        <w:t xml:space="preserve"> </w:t>
        <w:br/>
        <w:t>„ ÙOÙ</w:t>
        <w:br/>
        <w:t>limit),  and $S _{</w:t>
        <w:br/>
        <w:t>\</w:t>
        <w:br/>
        <w:t xml:space="preserve">text {g ra v}} $ is anent ropy  as s oc iatedwith geometric  co nfiguratio ns  (one </w:t>
        <w:br/>
        <w:t xml:space="preserve">c anthink  ofpa th ent ro py of metric  fluc tuation s ,  or count of mic rostat es  ofgeometr y </w:t>
        <w:br/>
        <w:t>c onsis tent with a mac r ostate).  Minimizing t his  $F$  yie lds  modifiedE in s tein</w:t>
        <w:br/>
        <w:t xml:space="preserve"> </w:t>
        <w:br/>
        <w:t xml:space="preserve">fie ldequations  </w:t>
        <w:br/>
        <w:t>withanex tra term  prop ortional  to $</w:t>
        <w:br/>
        <w:t>Ó</w:t>
        <w:br/>
        <w:t>$</w:t>
        <w:br/>
        <w:t>[4 8]</w:t>
        <w:br/>
        <w:t xml:space="preserve"> </w:t>
        <w:br/>
        <w:t xml:space="preserve">(as  we s awin eq.  2. 5).  That extrate rm is </w:t>
        <w:br/>
        <w:t xml:space="preserve">es s entiallya </w:t>
        <w:br/>
        <w:t>t he rmal  st re ss  te rm</w:t>
        <w:br/>
        <w:t xml:space="preserve"> </w:t>
        <w:br/>
        <w:t>in the s pacetime fabric .</w:t>
        <w:br/>
        <w:t xml:space="preserve"> </w:t>
        <w:br/>
        <w:t xml:space="preserve">A strik ing res ulto fthe O D  approac his  tha tin th e N ewtonianlimit,  it ca nderive </w:t>
        <w:br/>
        <w:t xml:space="preserve"> :2</w:t>
        <w:br/>
        <w:t xml:space="preserve"> \ Ù</w:t>
        <w:br/>
        <w:t>l aw of  gravit y</w:t>
        <w:br/>
        <w:t xml:space="preserve"> </w:t>
        <w:br/>
        <w:t xml:space="preserve">f rom the free  energyp rinc iple .  Byanalyzing  a sta tic,  spheric ally symmetric  </w:t>
      </w:r>
    </w:p>
    <w:p>
      <w:r>
        <w:br/>
        <w:t xml:space="preserve">c as e (mas s  $M$ atc ent er, tes tmas s  $m$  at ra dius  $r$)  within this  fra mework,  one </w:t>
        <w:br/>
        <w:t>finds</w:t>
        <w:br/>
        <w:t>[70 ]</w:t>
        <w:br/>
        <w:t>[7 1]</w:t>
        <w:br/>
        <w:t>:</w:t>
        <w:br/>
        <w:t xml:space="preserve"> </w:t>
      </w:r>
    </w:p>
    <w:p>
      <w:r>
        <w:t xml:space="preserve"> </w:t>
        <w:br/>
        <w:t xml:space="preserve">The  effec tive potential f or the tes tmas s  inclu des  contributions  fro m h ow </w:t>
        <w:br/>
        <w:t>˝</w:t>
        <w:br/>
        <w:t xml:space="preserve"> </w:t>
        <w:br/>
        <w:t xml:space="preserve">va rie s  </w:t>
        <w:br/>
        <w:t>with$ r$ due  to t he mas s  $M$.</w:t>
        <w:br/>
        <w:t xml:space="preserve"> </w:t>
      </w:r>
    </w:p>
    <w:p>
      <w:r>
        <w:t xml:space="preserve"> </w:t>
        <w:br/>
        <w:t xml:space="preserve">Atequi librium( minimu m of F),  one rec overs  th e c las s ic al$V (r) =  </w:t>
        <w:br/>
        <w:t>-</w:t>
        <w:br/>
        <w:t>\</w:t>
        <w:br/>
        <w:t xml:space="preserve">frac {G Mm }{ r}$  </w:t>
        <w:br/>
        <w:t>potential</w:t>
        <w:br/>
        <w:t>[ 72 ]</w:t>
        <w:br/>
        <w:t>[7 3]</w:t>
        <w:br/>
        <w:t>.</w:t>
        <w:br/>
        <w:t xml:space="preserve"> </w:t>
      </w:r>
    </w:p>
    <w:p>
      <w:r>
        <w:t xml:space="preserve"> </w:t>
        <w:br/>
        <w:t xml:space="preserve">D ifferentiating t hat give s  the gra vitation alfo rc e $F_ {g rav}  = </w:t>
        <w:br/>
        <w:t>\</w:t>
        <w:br/>
        <w:t xml:space="preserve">f rac {G M m }{r ^2 }$,  </w:t>
        <w:br/>
        <w:t>without</w:t>
        <w:br/>
        <w:t xml:space="preserve"> </w:t>
        <w:br/>
        <w:t>ins erting i tby  h and,  butas  a cons eque nc e of $</w:t>
        <w:br/>
        <w:t>\</w:t>
        <w:br/>
        <w:t xml:space="preserve">nablaE  = </w:t>
        <w:br/>
        <w:t>Ó</w:t>
        <w:br/>
        <w:t xml:space="preserve"> </w:t>
        <w:br/>
        <w:t>\</w:t>
        <w:br/>
        <w:t xml:space="preserve">na blaS $ </w:t>
        <w:br/>
        <w:t>balanc e</w:t>
        <w:br/>
        <w:t>[18]</w:t>
        <w:br/>
        <w:t xml:space="preserve">.  In  es s ence,  </w:t>
        <w:br/>
        <w:t xml:space="preserve">N ewtonian gr avit ye merges  as  an  ent ropicf orce as s ociated </w:t>
        <w:br/>
        <w:t>ßeU e:  1–\ ßß e:\ß O</w:t>
        <w:br/>
        <w:t>"</w:t>
        <w:br/>
        <w:t xml:space="preserve">$)  in response to </w:t>
        <w:br/>
        <w:t>matte r(s tr es s ) whileac counting  for ther malflu ctuations</w:t>
        <w:br/>
        <w:t>.</w:t>
        <w:br/>
        <w:t xml:space="preserve"> </w:t>
        <w:br/>
        <w:t xml:space="preserve">This  res ultis  profoundl yimpor tant:  it  shows  th at standa rdg ravit yc an be s ee nas  a spe c ial </w:t>
        <w:br/>
        <w:t>c as e of adaptonic  res pons e (s pec ific ally,  the low</w:t>
        <w:br/>
        <w:t>-</w:t>
        <w:br/>
        <w:t>Ó</w:t>
        <w:br/>
        <w:t>,  near</w:t>
        <w:br/>
        <w:t>-</w:t>
        <w:br/>
        <w:t xml:space="preserve">equi librium  res pons e of the </w:t>
        <w:br/>
        <w:t>˝</w:t>
        <w:br/>
        <w:t>-</w:t>
        <w:br/>
        <w:t>e:Ù1 \ ýß eÙ X+2eÙ I Ùe Ù} ÙX: Ù</w:t>
        <w:br/>
        <w:t xml:space="preserve">parameters  of  the </w:t>
        <w:br/>
        <w:t>˝</w:t>
        <w:br/>
        <w:t>-</w:t>
        <w:br/>
        <w:t xml:space="preserve"> +Ùü</w:t>
      </w:r>
    </w:p>
    <w:p>
      <w:r>
        <w:t>$ and $</w:t>
        <w:br/>
        <w:t>˝</w:t>
        <w:br/>
        <w:t xml:space="preserve">_0 $ pa rameter s  inthe derivatio n </w:t>
        <w:br/>
        <w:t>[74 ]</w:t>
        <w:br/>
        <w:t>[ 75]</w:t>
        <w:br/>
        <w:t xml:space="preserve"> </w:t>
        <w:br/>
        <w:t>whic hare tuned s uc hthat $G $ emer g es  correc tly</w:t>
        <w:br/>
        <w:t>[76 ]</w:t>
        <w:br/>
        <w:t xml:space="preserve">).  The s uc c es s  ofGR  inknown </w:t>
        <w:br/>
        <w:t>tes ts is  rec overed when $</w:t>
        <w:br/>
        <w:t>Ó</w:t>
        <w:br/>
        <w:t>I–Ù\ 1 Ùüe ýÙ\:Ùe Ùe \</w:t>
        <w:br/>
        <w:t xml:space="preserve"> :XX2\X Ù1 jX\X 1à ß ýß</w:t>
        <w:br/>
        <w:t xml:space="preserve"> </w:t>
        <w:br/>
        <w:t xml:space="preserve">Where OD diverges  f ro m standard  phys ic s  is inregimes  tha twere p re vious lyunexplained:  </w:t>
        <w:br/>
        <w:t>-</w:t>
        <w:br/>
        <w:t xml:space="preserve"> </w:t>
        <w:br/>
        <w:t>Cos mic  Large</w:t>
        <w:br/>
        <w:t>-</w:t>
        <w:br/>
        <w:t>Sc ale  St ruct ure :</w:t>
        <w:br/>
        <w:t xml:space="preserve"> </w:t>
        <w:br/>
        <w:t xml:space="preserve">OD predic ts subtle deviations inhow  s truc ture forms  or </w:t>
        <w:br/>
        <w:t xml:space="preserve">lens ing behaves  invoid s  vers us  clu s ters.  For in s tanc e,  one </w:t>
        <w:br/>
        <w:t>Cons is t ency Re l at ion (CR1)</w:t>
        <w:br/>
        <w:t xml:space="preserve"> </w:t>
        <w:br/>
        <w:t xml:space="preserve">derived inOD is  tha tth e modific ationto  g ravit ationalwa ve prop agati on(due to  anevol ving </w:t>
        <w:br/>
        <w:t>$</w:t>
        <w:br/>
        <w:t>˝</w:t>
        <w:br/>
        <w:t>$ bac kgr ound) cor rel ates  with lens ing mo dific ations due tothe s am e $</w:t>
        <w:br/>
        <w:t>˝</w:t>
        <w:br/>
        <w:t>$ evolutio n</w:t>
        <w:br/>
        <w:t>[7 7]</w:t>
        <w:br/>
        <w:t xml:space="preserve">. </w:t>
        <w:br/>
        <w:t>Conc retely,  a g ravita tio nalwave t raveli ng  th rou ghlow</w:t>
        <w:br/>
        <w:t>-</w:t>
        <w:br/>
        <w:t xml:space="preserve">dens ity regions  would fee ladifferent  </w:t>
        <w:br/>
        <w:t>ÙeÙ:2</w:t>
        <w:br/>
        <w:t>-</w:t>
        <w:br/>
        <w:t xml:space="preserve">dens ity region s ,  leading toan  altera tionin the lu minosity </w:t>
        <w:br/>
        <w:t>dis tanc e relationfor  G Ws.  OD  tie s  that effec tt olens ing (ligh tde</w:t>
        <w:br/>
        <w:t xml:space="preserve">flec tio n) changes ,  yie lding </w:t>
        <w:br/>
        <w:t>aunique  signature:  a si ngle func tion$</w:t>
      </w:r>
    </w:p>
    <w:p>
      <w:r>
        <w:br/>
        <w:t xml:space="preserve">_m(z )$ c oulddes c ribe  both,  whereas  inmany </w:t>
        <w:br/>
        <w:t>modifiedgr avity theorie s  thes e e ffec ts are independent</w:t>
        <w:br/>
        <w:t>[78 ]</w:t>
        <w:br/>
        <w:t xml:space="preserve">.  Upc oming  surveys  (LIS A for </w:t>
        <w:br/>
        <w:t xml:space="preserve">gravit ational  waves ,  Euc lid/D ES Ifor lens ing) c antes tthis  cor relation. Iffound,  it would  </w:t>
        <w:br/>
        <w:t>\ eX:2+– Ù\jUU:Xe Ùee Ù\eX ejXUe\ Ùü Ù</w:t>
        <w:br/>
        <w:t xml:space="preserve">pattern not pres entin </w:t>
        <w:br/>
        <w:t>Ö</w:t>
        <w:br/>
        <w:t xml:space="preserve">CDM or simple da rk ma tterm odels ).  </w:t>
        <w:br/>
        <w:t>-</w:t>
        <w:br/>
        <w:t xml:space="preserve"> </w:t>
        <w:br/>
        <w:t xml:space="preserve">V oid  Phe nome nology (CR2 </w:t>
        <w:br/>
        <w:t>&amp;  CR3):</w:t>
        <w:br/>
        <w:t xml:space="preserve"> </w:t>
        <w:br/>
        <w:t xml:space="preserve">OD s ug ges ts th at </w:t>
        <w:br/>
        <w:t>void s  (v ast  emp t y regions)</w:t>
        <w:br/>
        <w:t xml:space="preserve"> </w:t>
        <w:br/>
        <w:t xml:space="preserve">are e s pec iallytelling.  InOD,  voids </w:t>
        <w:br/>
        <w:t xml:space="preserve">have low </w:t>
        <w:br/>
        <w:t>˝</w:t>
        <w:br/>
        <w:t xml:space="preserve"> </w:t>
        <w:br/>
        <w:t xml:space="preserve">(les s  coherenc e),  sogravity  inside  voids might be weake r p erunitmas s  o r show </w:t>
        <w:br/>
        <w:t xml:space="preserve">edge effec ts.  CR 2 posi ts that t he rati oof lens ing invoids  vs c lus ters  remains c onstantwith  </w:t>
        <w:br/>
        <w:t>reds hift</w:t>
        <w:br/>
        <w:t>[6 9]</w:t>
        <w:br/>
        <w:t>[ 79 ]</w:t>
        <w:br/>
        <w:t xml:space="preserve"> </w:t>
        <w:br/>
        <w:t>ó</w:t>
        <w:br/>
        <w:t xml:space="preserve"> </w:t>
        <w:br/>
        <w:t>es s entially, bec aus e both evo lve with the s ame $</w:t>
        <w:br/>
        <w:t>˝</w:t>
        <w:br/>
        <w:t xml:space="preserve">(z) $,  the relative </w:t>
        <w:br/>
        <w:t xml:space="preserve">differenc e is  se tby geometry rather  tha ntime.  CR3predic ts that  voids have </w:t>
        <w:br/>
        <w:t xml:space="preserve"> </w:t>
        <w:br/>
        <w:t>-</w:t>
        <w:br/>
        <w:t xml:space="preserve"> Ù+ 2\ </w:t>
        <w:br/>
        <w:t xml:space="preserve"> </w:t>
        <w:br/>
        <w:t>ó</w:t>
        <w:br/>
        <w:t xml:space="preserve"> </w:t>
        <w:br/>
        <w:t>the boundarie s  ofv oids ( the s o</w:t>
        <w:br/>
        <w:t>-</w:t>
        <w:br/>
        <w:t xml:space="preserve">c alled walls  or fil aments)s how a  </w:t>
        <w:br/>
        <w:t xml:space="preserve">s harperc onvergenc e s ignalbec aus e that's  wh ere </w:t>
        <w:br/>
        <w:t>˝</w:t>
        <w:br/>
        <w:t xml:space="preserve"> </w:t>
        <w:br/>
        <w:t xml:space="preserve">transitions f rom  l ow inside  tohig her </w:t>
        <w:br/>
        <w:t>outs ide</w:t>
        <w:br/>
        <w:t>[80]</w:t>
        <w:br/>
        <w:t xml:space="preserve">.  Suc hfeatu res  (lens ing exce s s  atvoid edges ) couldbe loo ke dfor ins urvey </w:t>
        <w:br/>
        <w:t>data</w:t>
        <w:br/>
        <w:t>[ 80]</w:t>
        <w:br/>
        <w:t>.</w:t>
        <w:br/>
        <w:t xml:space="preserve"> </w:t>
      </w:r>
    </w:p>
    <w:p>
      <w:r/>
    </w:p>
    <w:p>
      <w:r>
        <w:t xml:space="preserve"> </w:t>
        <w:br/>
        <w:t>Earl y Uni ve rs e  Cons ist e ncy:</w:t>
        <w:br/>
        <w:t xml:space="preserve"> </w:t>
        <w:br/>
        <w:t>Importan tly,  OD  res pec ts knownearly</w:t>
        <w:br/>
        <w:t>-</w:t>
        <w:br/>
        <w:t xml:space="preserve">universe  </w:t>
        <w:br/>
        <w:t xml:space="preserve">c onstraints  bya  mec hanis m calle d </w:t>
        <w:br/>
        <w:t>t he rmal  pinni ng</w:t>
        <w:br/>
        <w:t>[81]</w:t>
        <w:br/>
        <w:t xml:space="preserve">.  Durin g Bi g B ang </w:t>
        <w:br/>
        <w:t>\ –2e Ùü ýàI Ùü2</w:t>
        <w:br/>
        <w:t>\ eýÙ: X</w:t>
        <w:br/>
        <w:t>different, e lementabun danc es  wouldbe off. O D  ac hie ves  $|</w:t>
        <w:br/>
        <w:t>Ï</w:t>
        <w:br/>
        <w:t>G/ G| &lt; 1 0^{</w:t>
        <w:br/>
        <w:t>-</w:t>
        <w:br/>
        <w:t xml:space="preserve">6} $ durin g </w:t>
        <w:br/>
        <w:t>BBN  byp osi ting that at the high temperatu res  ofBBN ,  $</w:t>
        <w:br/>
        <w:t>Ó</w:t>
        <w:br/>
        <w:t xml:space="preserve">$ w as  als ohi ghenough  to </w:t>
      </w:r>
    </w:p>
    <w:p>
      <w:r>
        <w:t>UÙ</w:t>
        <w:br/>
        <w:t>˝</w:t>
        <w:br/>
        <w:t xml:space="preserve"> </w:t>
        <w:br/>
        <w:t>in  plac e (</w:t>
        <w:br/>
        <w:t>˝</w:t>
        <w:br/>
        <w:t xml:space="preserve"> </w:t>
        <w:br/>
        <w:br/>
        <w:t>eÙ} X–Ù 12\ X:jeý</w:t>
        <w:br/>
        <w:t>[82 ]</w:t>
        <w:br/>
        <w:t xml:space="preserve">. </w:t>
        <w:br/>
        <w:t xml:space="preserve">Thus  dimens ions stayedeffe c tively 3+1  at  BBN ,  avoiding spoiling  nuc leos ynthes is .  </w:t>
        <w:br/>
        <w:t xml:space="preserve">Onlyaf ter the uni verse  cooled(long a fter CMB forma tion) did  </w:t>
        <w:br/>
        <w:t>˝</w:t>
        <w:br/>
        <w:t xml:space="preserve"> </w:t>
        <w:br/>
        <w:t>\X eÙ</w:t>
        <w:br/>
        <w:t xml:space="preserve"> eÙ </w:t>
        <w:br/>
        <w:t>evolving,  whic his  why d ark e nergy</w:t>
        <w:br/>
        <w:t>-</w:t>
        <w:br/>
        <w:t xml:space="preserve">lik e e ffec ts only show up a tla te time s  (this  is an </w:t>
        <w:br/>
        <w:t>OD</w:t>
        <w:br/>
        <w:t>-</w:t>
        <w:br/>
        <w:t>s pec ific  timeline  predic tion)</w:t>
        <w:br/>
        <w:t>[83 ]</w:t>
        <w:br/>
        <w:t>[ 84]</w:t>
        <w:br/>
        <w:t xml:space="preserve">.  I ts ug ges ts maybe at hres hol dreds hift </w:t>
        <w:br/>
        <w:t xml:space="preserve">(poss ibly$z </w:t>
        <w:br/>
        <w:t>\</w:t>
        <w:br/>
        <w:t>s im1 0^ 3$  or so)  where this  dimen s ionaladaptati onki c kedin</w:t>
        <w:br/>
        <w:t>[8 5]</w:t>
        <w:br/>
        <w:t>.</w:t>
        <w:br/>
        <w:t xml:space="preserve"> </w:t>
      </w:r>
    </w:p>
    <w:p>
      <w:r>
        <w:t xml:space="preserve"> </w:t>
        <w:br/>
        <w:t>Gravit y</w:t>
        <w:br/>
        <w:t>ó</w:t>
        <w:br/>
        <w:t>T he rmod ynamic s  Lin k:</w:t>
        <w:br/>
        <w:t xml:space="preserve"> </w:t>
        <w:br/>
        <w:t xml:space="preserve">OD rei nforc es  the dee plink  betwee ngra vity and </w:t>
        <w:br/>
        <w:t xml:space="preserve">thermodyn amic s .  Itpro vides  a pic ture in whic h </w:t>
        <w:br/>
        <w:t>gravit at ional wave s</w:t>
        <w:br/>
        <w:t xml:space="preserve"> </w:t>
        <w:br/>
        <w:t xml:space="preserve">ar e literally </w:t>
        <w:br/>
        <w:t>waves  oforder  (osc illati ons inthe c ohes ionfie ld$C[</w:t>
        <w:br/>
        <w:t>˝</w:t>
        <w:br/>
        <w:t>]$ )</w:t>
        <w:br/>
        <w:t>[1 ]</w:t>
        <w:br/>
        <w:t>[ 50 ]</w:t>
        <w:br/>
        <w:t xml:space="preserve">,  and th e e xpansion </w:t>
        <w:br/>
        <w:t xml:space="preserve">ofthe universe  canbe s ee nas  a giant  cooling p roc es s  wherein spac etime </w:t>
        <w:br/>
        <w:t>c rystallize s  overtime</w:t>
        <w:br/>
        <w:t>[8 4]</w:t>
        <w:br/>
        <w:t>[ 86 ]</w:t>
        <w:br/>
        <w:t>ße</w:t>
        <w:br/>
        <w:t>\: Ù \Ù</w:t>
        <w:br/>
        <w:t>e e :X–ß :ße j ße</w:t>
        <w:br/>
        <w:t xml:space="preserve"> e:X–ß:ß e X–\:2ß1</w:t>
        <w:br/>
        <w:t>[8 4]</w:t>
        <w:br/>
        <w:t xml:space="preserve"> </w:t>
        <w:br/>
        <w:t>ó</w:t>
        <w:br/>
        <w:t xml:space="preserve"> </w:t>
        <w:br/>
        <w:t xml:space="preserve">from  the ho t, chaotic  Big B ang (high  </w:t>
        <w:br/>
        <w:t>$</w:t>
        <w:br/>
        <w:t>Ó</w:t>
        <w:br/>
        <w:t>$,  low  coherenc e)to the c old, struc tured c osmos  oftoda y(low  $</w:t>
        <w:br/>
        <w:t>Ó</w:t>
        <w:br/>
        <w:t xml:space="preserve">$ ,  high </w:t>
        <w:br/>
        <w:t>2Ùe Ù2X</w:t>
        <w:br/>
        <w:t>\e:ÙeÙ</w:t>
        <w:br/>
        <w:t>lawvia $</w:t>
        <w:br/>
        <w:t>Ó</w:t>
        <w:br/>
        <w:t>$:  as  ent ropy  inc reas es,  time flows  (i ndee d$</w:t>
        <w:br/>
        <w:t>Ó</w:t>
        <w:br/>
        <w:t xml:space="preserve">$ candefine  a narr ow of  </w:t>
        <w:br/>
        <w:t>time</w:t>
        <w:br/>
        <w:t>[51 ]</w:t>
        <w:br/>
        <w:t xml:space="preserve">).  The </w:t>
        <w:br/>
        <w:t>t he rmal  force</w:t>
        <w:br/>
        <w:t xml:space="preserve"> </w:t>
        <w:br/>
        <w:t xml:space="preserve">in OD  </w:t>
        <w:br/>
        <w:t>ó</w:t>
        <w:br/>
        <w:t xml:space="preserve"> </w:t>
        <w:br/>
        <w:t>that  $(</w:t>
        <w:br/>
        <w:t>Ó</w:t>
        <w:br/>
        <w:t>/2 )</w:t>
        <w:br/>
        <w:t>\</w:t>
        <w:br/>
        <w:t xml:space="preserve">nablaS $ term </w:t>
        <w:br/>
        <w:t>ó</w:t>
        <w:br/>
        <w:t xml:space="preserve"> </w:t>
        <w:br/>
        <w:t xml:space="preserve">is  es sentiallythe </w:t>
        <w:br/>
        <w:t xml:space="preserve">agentof  the a rrow  of ti me,  pus hing the univer s e from o rdert odis ord erin loc al </w:t>
        <w:br/>
        <w:t xml:space="preserve">patc hes ,  while  gravity p ulls  toward order. Their interplay yie lds  t he c omplex </w:t>
        <w:br/>
        <w:t>s truc tures  we s ee ,  from galaxie s  (g ravit y</w:t>
        <w:br/>
        <w:t>-</w:t>
        <w:br/>
        <w:t>domin ated zones )</w:t>
        <w:br/>
        <w:t xml:space="preserve"> </w:t>
        <w:br/>
        <w:t xml:space="preserve">to exp andi ng voids </w:t>
        <w:br/>
        <w:t>(entropy</w:t>
        <w:br/>
        <w:t>-</w:t>
        <w:br/>
        <w:t>d ominated  zones ).</w:t>
        <w:br/>
        <w:t xml:space="preserve"> </w:t>
        <w:br/>
        <w:t xml:space="preserve">Conc eptually, OD  does  not int roduc e any m ystic alnew subs tanc e;  it introduc es  a </w:t>
        <w:br/>
        <w:t xml:space="preserve">new </w:t>
        <w:br/>
        <w:t>dynamical  deg reeof fre edom</w:t>
        <w:br/>
        <w:t xml:space="preserve"> </w:t>
        <w:br/>
        <w:t>(</w:t>
        <w:br/>
        <w:t>˝</w:t>
        <w:br/>
        <w:t xml:space="preserve"> </w:t>
        <w:br/>
        <w:t xml:space="preserve">withi ts owneq uationof motion ) and  a </w:t>
        <w:br/>
        <w:t>newpara meter</w:t>
        <w:br/>
        <w:t xml:space="preserve"> </w:t>
        <w:br/>
        <w:t>(</w:t>
        <w:br/>
        <w:t>Ó</w:t>
        <w:br/>
        <w:t xml:space="preserve">) </w:t>
        <w:br/>
        <w:t>e:– Ùe 1 1ß Ù1 2\</w:t>
        <w:br/>
        <w:t>\ ÙÙ :Ùe –Ù</w:t>
        <w:br/>
        <w:t xml:space="preserve">relations are violated b yobse rvation,  o r if  anef fec tlik e variable $G$  with environ mentis  </w:t>
        <w:br/>
        <w:t>not found  where it shou ldbe,  the theor yc anbe  rule dout</w:t>
        <w:br/>
        <w:t>[87 ]</w:t>
        <w:br/>
        <w:t xml:space="preserve">.  The auth ors  ofOD emp hasiz e </w:t>
        <w:br/>
        <w:t xml:space="preserve">that it  is a </w:t>
        <w:br/>
        <w:t>t e s t able  al t ernat ive</w:t>
        <w:br/>
        <w:t xml:space="preserve"> </w:t>
        <w:br/>
        <w:t>e:'Ù1ï X 2</w:t>
        <w:br/>
        <w:t>eÙ  Ù X ÙU \ àÙ1j\ eÙ</w:t>
        <w:br/>
        <w:t>make  correc tpredic tio ns  or be dis c arded</w:t>
        <w:br/>
        <w:t>[8 8]</w:t>
        <w:br/>
        <w:t xml:space="preserve">.  Inthe patc h notes ,  it w as  des c ribe das  a </w:t>
        <w:br/>
        <w:t xml:space="preserve"> eÙ:Ùe Ue Ù1</w:t>
        <w:br/>
        <w:t>-</w:t>
        <w:br/>
        <w:t xml:space="preserve">theo ry </w:t>
        <w:br/>
        <w:t>ó</w:t>
        <w:br/>
        <w:t xml:space="preserve"> </w:t>
        <w:br/>
        <w:t xml:space="preserve">ap plying it  to geomet rywa s  pic ki ng an </w:t>
        <w:br/>
        <w:t>extremely different  do mainto  se e if the fra mework s tillholds</w:t>
        <w:br/>
        <w:t>[ 89 ]</w:t>
        <w:br/>
        <w:t>[9 0]</w:t>
        <w:br/>
        <w:t xml:space="preserve">.  The fac ttha tOD c an </w:t>
        <w:br/>
        <w:t>s atis fy allei ght adapto n ic  criteria(C1</w:t>
        <w:br/>
        <w:t>ó</w:t>
        <w:br/>
        <w:t>C8 per  a nearlieroutline</w:t>
        <w:br/>
        <w:t>[91 ]</w:t>
        <w:br/>
        <w:t>[ 92 ]</w:t>
        <w:br/>
        <w:t xml:space="preserve">) andp roduc e viable </w:t>
        <w:br/>
        <w:t xml:space="preserve">res ults is  take nas  evidenc e that Adaptonic s  h as  </w:t>
        <w:br/>
        <w:t>universal</w:t>
        <w:br/>
        <w:t xml:space="preserve"> </w:t>
        <w:br/>
        <w:t xml:space="preserve">validi ty,  no tjus tapa roc hialt ruth </w:t>
        <w:br/>
        <w:t>for biolo gic alor  engine ered sys tems</w:t>
        <w:br/>
        <w:t>[93]</w:t>
        <w:br/>
        <w:t>[9 4]</w:t>
        <w:br/>
        <w:t>.</w:t>
        <w:br/>
        <w:t xml:space="preserve"> </w:t>
        <w:br/>
        <w:t xml:space="preserve">Ins ummary, </w:t>
        <w:br/>
        <w:t>Di me ns ional Ad apt at ion</w:t>
        <w:br/>
        <w:t xml:space="preserve"> </w:t>
        <w:br/>
        <w:t xml:space="preserve">reframes  gravity  as  a ma nifes tationof  the adap tive </w:t>
        <w:br/>
        <w:t xml:space="preserve">organizati onof  spac etime.  Itoffers :  </w:t>
        <w:br/>
        <w:t>-</w:t>
        <w:br/>
        <w:t xml:space="preserve"> </w:t>
        <w:br/>
        <w:t xml:space="preserve">A newin t erpretation  ofine r tia an datt rac tion( mas s  </w:t>
        <w:br/>
        <w:t>\ Ù:X –Ù+ÙX</w:t>
        <w:br/>
        <w:t>-</w:t>
        <w:br/>
        <w:t xml:space="preserve"> </w:t>
        <w:br/>
        <w:t>A built</w:t>
        <w:br/>
        <w:t>-</w:t>
        <w:br/>
        <w:t xml:space="preserve">in explanation  for  </w:t>
        <w:br/>
        <w:t>c osmic  acc ele ration(</w:t>
        <w:br/>
        <w:t>e X:U– Ùe X1 XÙ ýß Ù</w:t>
        <w:br/>
        <w:t>-</w:t>
        <w:br/>
        <w:t xml:space="preserve"> </w:t>
        <w:br/>
        <w:t xml:space="preserve">A </w:t>
        <w:br/>
        <w:t>unific ationofg ravit ywit hthe the rmodyn amic  a rrow ofti me (where $</w:t>
        <w:br/>
        <w:t>Ó</w:t>
        <w:br/>
        <w:t xml:space="preserve">$ pro vides  a common  </w:t>
      </w:r>
    </w:p>
    <w:p>
      <w:r>
        <w:br/>
        <w:t xml:space="preserve">thread). </w:t>
        <w:br/>
        <w:t>-</w:t>
        <w:br/>
        <w:t xml:space="preserve"> </w:t>
        <w:br/>
        <w:t>R es ilie nc e agains tfine</w:t>
        <w:br/>
        <w:t>-</w:t>
        <w:br/>
        <w:t xml:space="preserve">tuning iss ue s :  E. g. ,  why is </w:t>
        <w:br/>
        <w:t>Ö</w:t>
        <w:br/>
        <w:t xml:space="preserve"> </w:t>
        <w:br/>
        <w:t xml:space="preserve">s mall?Bec ause rather thana  </w:t>
        <w:br/>
        <w:t xml:space="preserve">fixed </w:t>
        <w:br/>
        <w:t>Ö</w:t>
        <w:br/>
        <w:t>,  we have adyna mic  $</w:t>
        <w:br/>
        <w:t>Ó</w:t>
        <w:br/>
        <w:t xml:space="preserve">$ that  natu rally dec ays  as  the univers e c ools ,  potentially </w:t>
        <w:br/>
        <w:t xml:space="preserve">c ircumventing the c osmologic alc onstant  pro blemby replac ing it wi t hat ransie nt effec t. </w:t>
        <w:br/>
        <w:t>-</w:t>
        <w:br/>
        <w:t xml:space="preserve"> </w:t>
        <w:br/>
        <w:t>àÙ</w:t>
        <w:br/>
        <w:t>X ÙeÙ</w:t>
        <w:br/>
        <w:t>ó</w:t>
        <w:br/>
        <w:t xml:space="preserve"> </w:t>
        <w:br/>
        <w:t xml:space="preserve">ins teadofas ki ng </w:t>
        <w:br/>
        <w:t>e\ ßX'ß1 ee X– ß</w:t>
        <w:br/>
        <w:t>1:ì</w:t>
        <w:br/>
        <w:t xml:space="preserve"> </w:t>
        <w:br/>
        <w:t xml:space="preserve">we ask  </w:t>
        <w:br/>
        <w:t xml:space="preserve"> ßeUX :U ß:ß\ 1</w:t>
        <w:br/>
        <w:t>[1 4]</w:t>
        <w:br/>
        <w:t>.</w:t>
        <w:br/>
        <w:t xml:space="preserve"> </w:t>
        <w:br/>
        <w:t xml:space="preserve">The  OD  framewo rk is  stillin deve lopment, with  ac tive res earch onits m athematic al </w:t>
        <w:br/>
        <w:t xml:space="preserve">formalis m a ndnumeric als imulations (e. g. ,  verifying struc ture for matio nunderthis  model). </w:t>
        <w:br/>
        <w:t xml:space="preserve">Butas  a chap ter inAda ptonic  Fundamen tals ,  it illus trates  how  applyi ng our  core </w:t>
        <w:br/>
        <w:t xml:space="preserve">princ iple s  </w:t>
        <w:br/>
        <w:t xml:space="preserve">c anlead toa  paradi gm s hift inc osmology: trea ting t he </w:t>
        <w:br/>
        <w:t>cosm os  as  a s e l f</w:t>
        <w:br/>
        <w:t>-</w:t>
        <w:br/>
        <w:t xml:space="preserve">organizin g </w:t>
        <w:br/>
        <w:t>s ys t e m</w:t>
        <w:br/>
        <w:t xml:space="preserve"> </w:t>
        <w:br/>
        <w:t>ratherthan ac ollec tionofine rt  comp onents .</w:t>
        <w:br/>
        <w:t xml:space="preserve"> </w:t>
        <w:br/>
        <w:t xml:space="preserve">N ext, we will se e that a s imilar paradi gm canin form </w:t>
        <w:br/>
        <w:t>c ond e ns ed  mat te r ph ys ic s</w:t>
        <w:br/>
        <w:t xml:space="preserve">, </w:t>
        <w:br/>
        <w:t>s pec ific ally the long</w:t>
        <w:br/>
        <w:t>-</w:t>
        <w:br/>
        <w:t>s t anding puz zle  ofhi gh</w:t>
        <w:br/>
        <w:t>-</w:t>
        <w:br/>
        <w:t xml:space="preserve">te mperature s uperc ondu c tivity,  byviewing a </w:t>
        <w:br/>
        <w:t>s uperc onduc tor as  ana dapton that se lf</w:t>
        <w:br/>
        <w:t>-</w:t>
        <w:br/>
        <w:t xml:space="preserve">o rgani ze s  multiple interac tion s  intoac oherent  </w:t>
        <w:br/>
        <w:t>quantums tate.</w:t>
        <w:br/>
        <w:t xml:space="preserve"> </w:t>
        <w:br/>
        <w:t>Applic a tio n to C on dense d M atter: Ad aptiv e Co herence  i n Hig h</w:t>
        <w:br/>
        <w:t>-</w:t>
        <w:br/>
        <w:t xml:space="preserve">$ T _c$  </w:t>
        <w:br/>
        <w:t>Superc ond ucto rs</w:t>
        <w:br/>
        <w:t xml:space="preserve"> </w:t>
        <w:br/>
        <w:t>Hi gh</w:t>
        <w:br/>
        <w:t>-</w:t>
        <w:br/>
        <w:t xml:space="preserve">temperatu re s uperc onduc tors  (HT S C),  suc has  cu prate c ompoun ds ,  have c hallenged </w:t>
        <w:br/>
        <w:t xml:space="preserve">phys ic is ts for dec ades.  They operate a ttemper atures  far above th ose  explained bythe </w:t>
        <w:br/>
        <w:t xml:space="preserve">traditiona lBCS theory  o fs uperc onduc tivity,  andthey exhibit  complexi nterlinke d </w:t>
        <w:br/>
        <w:t>phen</w:t>
        <w:br/>
        <w:t xml:space="preserve">omena (an tiferro magnetis m,  charge den s ity waves ,  ps eu dogaps,  etc . ).  Anadaptonic  </w:t>
        <w:br/>
        <w:t xml:space="preserve">perspe c tive offers aunifying vie w:  </w:t>
        <w:br/>
        <w:t xml:space="preserve">as upe rcond uct in gmat e rial  can be  tr e ate d  as  an </w:t>
        <w:br/>
        <w:t>adap t on</w:t>
        <w:br/>
        <w:t xml:space="preserve"> </w:t>
        <w:br/>
        <w:t>ó</w:t>
        <w:br/>
        <w:t xml:space="preserve"> </w:t>
        <w:br/>
        <w:t xml:space="preserve">apersis tent s ystemthat ad apts  th ro ughmultiple in ternalc h annels  tomain tain a  </w:t>
        <w:br/>
        <w:t>c oherents tate (s uperc onduc tivity) a gains tva ri ous s tres s es  (thermal a gitation,  do ping</w:t>
        <w:br/>
        <w:t>-</w:t>
        <w:br/>
        <w:t>induc ed disorder, etc . ).</w:t>
        <w:br/>
        <w:t xml:space="preserve"> </w:t>
        <w:br/>
        <w:t>Th e Multi</w:t>
        <w:br/>
        <w:t>-</w:t>
        <w:br/>
        <w:t>Ch ann elAd apton ic Model o fHTSC</w:t>
        <w:br/>
        <w:t xml:space="preserve"> </w:t>
        <w:br/>
        <w:t xml:space="preserve">Inc onventional terms ,  s uperc onduc tivity aris es  from ele c tron  pairs  ( C ooperpairs )  for ming  </w:t>
        <w:br/>
        <w:t>and condens ing into  a phas e</w:t>
        <w:br/>
        <w:t>-</w:t>
        <w:br/>
        <w:t xml:space="preserve">c oherentquantums tate.  Inc uprates ,  ho weve r,  formin g those  </w:t>
        <w:br/>
        <w:t>pairs  is influenc ed by m any interac tin g deg ree s  offree dom:  spinfluc tu ations</w:t>
        <w:br/>
        <w:t xml:space="preserve">,  lattice  </w:t>
        <w:br/>
        <w:t xml:space="preserve">vibrations (phonons ),  c harge o rdering  tende nc ie s ,  poss iblyorbitalc urr ents,  etc .  Rather </w:t>
        <w:br/>
        <w:t>ee X Ùe:\ ß à ÙUjX:2:2</w:t>
        <w:br/>
        <w:t>-</w:t>
        <w:br/>
        <w:t>media tedp airing vs  pu rely spin</w:t>
        <w:br/>
        <w:t>-</w:t>
        <w:br/>
        <w:t xml:space="preserve">mediated pairing ),  Ada ptonic s  sugges ts that </w:t>
        <w:br/>
        <w:t xml:space="preserve">a l l  th es e  mod es  act  </w:t>
        <w:br/>
        <w:t>asadap t ive channel s</w:t>
        <w:br/>
        <w:t xml:space="preserve"> </w:t>
        <w:br/>
        <w:t>that the mate rial levera ges  toenter the s uperc onduc ting state.</w:t>
        <w:br/>
        <w:t xml:space="preserve"> </w:t>
        <w:br/>
        <w:t xml:space="preserve">Usi ng the lan guage f ro m our princ iple s :  a cu prate s uperc onduc tor un derambie nt </w:t>
        <w:br/>
        <w:t xml:space="preserve">c onditions  is anadapto nwith:  </w:t>
        <w:br/>
        <w:t>-</w:t>
        <w:br/>
        <w:t xml:space="preserve"> </w:t>
        <w:br/>
        <w:t>Mul t ip l e  ad aptive  channe l s :</w:t>
        <w:br/>
        <w:t xml:space="preserve"> </w:t>
        <w:br/>
        <w:t xml:space="preserve">s pin,  charge,  orbit al, lattice ,  </w:t>
        <w:br/>
        <w:t xml:space="preserve">and configura tionalde g ree s  alladjus ting.  Eac hhas an as s oc iatedinfor mation temperatu re </w:t>
        <w:br/>
        <w:t>$</w:t>
        <w:br/>
        <w:t>Ó</w:t>
        <w:br/>
        <w:t>Ù XÙ: Ù</w:t>
        <w:br/>
        <w:t>Ù:XÙ 2</w:t>
        <w:br/>
        <w:t>-</w:t>
        <w:br/>
        <w:t xml:space="preserve">ric hthat  channel is.  </w:t>
        <w:br/>
        <w:t>-</w:t>
        <w:br/>
        <w:t xml:space="preserve"> </w:t>
        <w:br/>
        <w:t>At ot al f ree  ene rgy</w:t>
        <w:br/>
        <w:t xml:space="preserve"> </w:t>
        <w:br/>
        <w:t xml:space="preserve">$F = E </w:t>
        <w:br/>
        <w:t>-</w:t>
        <w:br/>
        <w:t xml:space="preserve"> </w:t>
        <w:br/>
        <w:t>Ó</w:t>
        <w:br/>
        <w:t>_{</w:t>
        <w:br/>
        <w:t>\</w:t>
        <w:br/>
        <w:t>text {to tal} } S $ governin g its  sta te</w:t>
        <w:br/>
        <w:t>[9 5]</w:t>
        <w:br/>
        <w:t>[ 96 ]</w:t>
        <w:br/>
        <w:t>.  Here $</w:t>
        <w:br/>
        <w:t>Ó</w:t>
        <w:br/>
        <w:t>_{</w:t>
        <w:br/>
        <w:t>\</w:t>
        <w:br/>
        <w:t xml:space="preserve">text{ t otal} }$ is t he s umof </w:t>
        <w:br/>
        <w:t xml:space="preserve">c hannel temperatures  ( plus  coupling terms  as  i neq.  1. 1) and  $S $ is the total  entro py of  the </w:t>
        <w:br/>
        <w:t xml:space="preserve">s ystem.  The s ystemc anlowerits f ree  energy b yentering  a supe rc ond uc ting ordereds ta te </w:t>
      </w:r>
    </w:p>
    <w:p>
      <w:r>
        <w:br/>
        <w:t xml:space="preserve">(lower$E $) but  it mus t pay anent ropic  cos t. The different channels  canc ontribute ent ropy  </w:t>
        <w:br/>
        <w:t>or help reduc e e nergy.</w:t>
        <w:br/>
        <w:t xml:space="preserve"> </w:t>
        <w:br/>
        <w:t xml:space="preserve">One way t ofo rmalize  th is  is via an </w:t>
        <w:br/>
        <w:t>e f f e ct ive adapt oni c Hamil t oni an</w:t>
        <w:br/>
        <w:t xml:space="preserve">.  For exa mple,  one </w:t>
        <w:br/>
        <w:t>patc hoft he theor ypr o pose s  aneffe c tive Hamiltonian fo r cu prates  lik e</w:t>
        <w:br/>
        <w:t>[97]</w:t>
        <w:br/>
        <w:t>:</w:t>
        <w:br/>
        <w:t xml:space="preserve"> </w:t>
        <w:br/>
        <w:t>$$H_{</w:t>
        <w:br/>
        <w:t>\</w:t>
        <w:br/>
        <w:t>tex t{eff} } = H_{t</w:t>
        <w:br/>
        <w:t>-</w:t>
        <w:br/>
        <w:t xml:space="preserve">J }  </w:t>
        <w:br/>
        <w:t>\</w:t>
        <w:br/>
        <w:t>;</w:t>
        <w:br/>
        <w:t>-</w:t>
        <w:br/>
        <w:t>\</w:t>
        <w:br/>
        <w:t xml:space="preserve">; </w:t>
        <w:br/>
        <w:t>Ó</w:t>
        <w:br/>
        <w:t>\</w:t>
        <w:br/>
        <w:t xml:space="preserve">, </w:t>
        <w:br/>
        <w:t>\</w:t>
        <w:br/>
        <w:t>hat{S }_{</w:t>
        <w:br/>
        <w:t>\</w:t>
        <w:br/>
        <w:t xml:space="preserve">tex t{c onfig} },  </w:t>
        <w:br/>
        <w:t>\</w:t>
        <w:br/>
        <w:t>tag {3. 2 }$ $</w:t>
        <w:br/>
        <w:t xml:space="preserve"> </w:t>
        <w:br/>
        <w:t>where $H_{t</w:t>
        <w:br/>
        <w:t>-</w:t>
        <w:br/>
        <w:t xml:space="preserve">J }$  is as ta ndardm odelHamiltoni anc apturing  ele c tronh opping ( $t $) a nds pin </w:t>
        <w:br/>
        <w:t>exc hange ($J $) in the C uO$</w:t>
        <w:br/>
        <w:t>2$  planes , and  $</w:t>
        <w:br/>
        <w:t>\</w:t>
        <w:br/>
        <w:t>h at{S }</w:t>
        <w:br/>
        <w:t xml:space="preserve">}}$  is anent ropy op erator  (e. g. ,  </w:t>
        <w:br/>
        <w:t>meas uring the dist ribut ionofele c trons am ong  available states )</w:t>
        <w:br/>
        <w:t>[9 7]</w:t>
        <w:br/>
        <w:t>.  T he term $</w:t>
        <w:br/>
        <w:t>-</w:t>
        <w:br/>
        <w:t>Ó</w:t>
        <w:br/>
        <w:t xml:space="preserve"> </w:t>
        <w:br/>
        <w:t>\</w:t>
        <w:br/>
        <w:t>hat{S</w:t>
        <w:br/>
        <w:t>{</w:t>
        <w:br/>
        <w:t>\</w:t>
        <w:br/>
        <w:t>text{c onfig}}$  is  analogous to $</w:t>
        <w:br/>
        <w:t>-</w:t>
        <w:br/>
        <w:t>Ù</w:t>
        <w:br/>
        <w:t xml:space="preserve"> </w:t>
        <w:br/>
        <w:t xml:space="preserve">S $ int hefreeener gy, ins erted  at theHamil tonia n </w:t>
        <w:br/>
        <w:t xml:space="preserve">level. Minimizin g thefre eenerg y$ F=  </w:t>
        <w:br/>
        <w:t>\</w:t>
        <w:br/>
        <w:t>langle  H</w:t>
        <w:br/>
        <w:t xml:space="preserve"> </w:t>
        <w:br/>
        <w:t>\</w:t>
        <w:br/>
        <w:t xml:space="preserve">rangle$  (by line arity ).  Thus ,  this  effec tively </w:t>
        <w:br/>
        <w:t xml:space="preserve"> ÙeXeÙ1 :e ÿÙ</w:t>
        <w:br/>
        <w:t>\</w:t>
        <w:br/>
        <w:t xml:space="preserve">ra n gle </w:t>
        <w:br/>
        <w:t>-</w:t>
        <w:br/>
        <w:t xml:space="preserve"> </w:t>
        <w:br/>
        <w:t>Ó</w:t>
        <w:br/>
        <w:t xml:space="preserve"> </w:t>
        <w:br/>
        <w:t xml:space="preserve">S $  ac tually </w:t>
        <w:br/>
        <w:t>leads  tothe s ame c ond ition as  minimizing  $</w:t>
        <w:br/>
        <w:t>\</w:t>
        <w:br/>
        <w:t>la ngle H_{t</w:t>
        <w:br/>
        <w:t>-</w:t>
        <w:br/>
        <w:t xml:space="preserve">J } </w:t>
        <w:br/>
        <w:t>\</w:t>
        <w:br/>
        <w:t xml:space="preserve">r angle </w:t>
        <w:br/>
        <w:t>-</w:t>
        <w:br/>
        <w:t xml:space="preserve"> </w:t>
        <w:br/>
        <w:t>Ó</w:t>
        <w:br/>
        <w:t xml:space="preserve"> </w:t>
        <w:br/>
        <w:t>\</w:t>
        <w:br/>
        <w:t xml:space="preserve">langle </w:t>
        <w:br/>
        <w:t>\</w:t>
        <w:br/>
        <w:t>hat{S }_{</w:t>
        <w:br/>
        <w:t>\</w:t>
        <w:br/>
        <w:t>text{c onfi g}</w:t>
        <w:br/>
        <w:t xml:space="preserve"> </w:t>
        <w:br/>
        <w:t>From  suc haHamiltoni an, one c anderive ap airing gapequation  tha ti nc ludes  $</w:t>
        <w:br/>
        <w:t>Ó</w:t>
        <w:br/>
        <w:t xml:space="preserve">$.  Ares ult </w:t>
        <w:br/>
        <w:t>given inone o fthe addendais</w:t>
        <w:br/>
        <w:t>[98 ]</w:t>
        <w:br/>
        <w:t>[ 99 ]</w:t>
        <w:br/>
        <w:t>:</w:t>
        <w:br/>
        <w:t xml:space="preserve"> </w:t>
        <w:br/>
        <w:t>$$</w:t>
        <w:br/>
        <w:t>\</w:t>
        <w:br/>
        <w:t xml:space="preserve">D elta_k = </w:t>
        <w:br/>
        <w:t>\</w:t>
        <w:br/>
        <w:t>D elta_0</w:t>
        <w:br/>
        <w:t>\</w:t>
        <w:br/>
        <w:t xml:space="preserve">, </w:t>
        <w:br/>
        <w:t>\</w:t>
        <w:br/>
        <w:t>phi(k)</w:t>
        <w:br/>
        <w:t>\</w:t>
        <w:br/>
        <w:t xml:space="preserve">, </w:t>
        <w:br/>
        <w:t>\</w:t>
        <w:br/>
        <w:t>exp!</w:t>
        <w:br/>
        <w:t>\</w:t>
        <w:br/>
        <w:t>Big(</w:t>
        <w:br/>
        <w:t>-</w:t>
        <w:br/>
        <w:t>\</w:t>
        <w:br/>
        <w:t xml:space="preserve">frac {E _k </w:t>
        <w:br/>
        <w:t>-</w:t>
        <w:br/>
        <w:t xml:space="preserve"> </w:t>
        <w:br/>
        <w:t>\</w:t>
        <w:br/>
        <w:t>mu}{</w:t>
        <w:br/>
        <w:t>Ó</w:t>
        <w:br/>
        <w:t>}</w:t>
        <w:br/>
        <w:t>\</w:t>
        <w:br/>
        <w:t xml:space="preserve">Bi g),  </w:t>
        <w:br/>
        <w:t>\</w:t>
        <w:br/>
        <w:t>ta g {3. 3} $$</w:t>
        <w:br/>
        <w:t xml:space="preserve"> </w:t>
        <w:br/>
        <w:t>where $</w:t>
        <w:br/>
        <w:t>\</w:t>
        <w:br/>
        <w:t>D elta_k$is  the  supe rc onduc ting gapa s  a func tionof moment um$k$,  $</w:t>
        <w:br/>
        <w:t>\</w:t>
        <w:br/>
        <w:t xml:space="preserve">phi (k)$ is </w:t>
        <w:br/>
        <w:t>afor m fac to r (fo r $d$</w:t>
        <w:br/>
        <w:t>-</w:t>
        <w:br/>
        <w:t>w ave pairing  inc uprates ,  $</w:t>
        <w:br/>
        <w:t>\</w:t>
        <w:br/>
        <w:t xml:space="preserve">phi(k)=  </w:t>
        <w:br/>
        <w:t>\</w:t>
        <w:br/>
        <w:t xml:space="preserve">c os k_x </w:t>
        <w:br/>
        <w:t>-</w:t>
        <w:br/>
        <w:t xml:space="preserve"> </w:t>
        <w:br/>
        <w:t>\</w:t>
        <w:br/>
        <w:t xml:space="preserve">c o s  k_y$),  $E _k$is  the </w:t>
        <w:br/>
        <w:t>normal</w:t>
        <w:br/>
        <w:t>-</w:t>
        <w:br/>
        <w:t>s ta te dis persion,  and$</w:t>
        <w:br/>
        <w:t>\</w:t>
        <w:br/>
        <w:t>mu $ the c hemi c alpotential.  The e xpo nenti</w:t>
        <w:br/>
        <w:t xml:space="preserve">alfactor  shows  </w:t>
        <w:br/>
        <w:t>that the gap  is s uppres s ed by high $</w:t>
        <w:br/>
        <w:t>Ó</w:t>
        <w:br/>
        <w:t xml:space="preserve">$  (whic h make s  se nse:  highinfor mation temperatu re </w:t>
        <w:br/>
        <w:t xml:space="preserve">= mo re c onfigura tional randomnes s ,  whic hundermine s  pairing order ) .  As $T_c $ (c ritic al </w:t>
        <w:br/>
        <w:t>temperature)  is appro a c hed,  pres umably $</w:t>
        <w:br/>
        <w:t>Ó</w:t>
        <w:br/>
        <w:t>$ als oapproac hes  some c ritic alvalue  $</w:t>
        <w:br/>
        <w:t>Ó</w:t>
        <w:br/>
        <w:t xml:space="preserve">_c $ </w:t>
        <w:br/>
        <w:t>that collapse s  the ga p.</w:t>
        <w:br/>
        <w:t xml:space="preserve"> </w:t>
        <w:br/>
        <w:t xml:space="preserve">A </w:t>
        <w:br/>
        <w:t>ke y rel at ion</w:t>
        <w:br/>
        <w:t xml:space="preserve"> </w:t>
        <w:br/>
        <w:t xml:space="preserve">emergin g fr om t his  approac his  apredic tedprop ortio na lity betwee nthe </w:t>
        <w:br/>
        <w:t>s uperc onduc ting gap$</w:t>
        <w:br/>
        <w:t>\</w:t>
        <w:br/>
        <w:t>D elta_0$ and  the info r mation temperatu re at $T_c $</w:t>
        <w:br/>
        <w:t>[10 0]</w:t>
        <w:br/>
        <w:t>[1 01 ]</w:t>
        <w:br/>
        <w:t>:</w:t>
        <w:br/>
        <w:t xml:space="preserve"> </w:t>
        <w:br/>
        <w:t>$$</w:t>
        <w:br/>
        <w:t>\</w:t>
        <w:br/>
        <w:t>frac {</w:t>
        <w:br/>
        <w:t>\</w:t>
        <w:br/>
        <w:t xml:space="preserve">D elta_ 0}{T_c }  =  </w:t>
        <w:br/>
        <w:t>\</w:t>
        <w:br/>
        <w:t xml:space="preserve">eta </w:t>
        <w:br/>
        <w:t>\</w:t>
        <w:br/>
        <w:t xml:space="preserve">c dot </w:t>
        <w:br/>
        <w:t>\</w:t>
        <w:br/>
        <w:t>f rac {</w:t>
        <w:br/>
        <w:t>Ó</w:t>
        <w:br/>
        <w:t xml:space="preserve">_c }{T_ c },  </w:t>
        <w:br/>
        <w:t>\</w:t>
        <w:br/>
        <w:t>tag{ 3. 4}$ $</w:t>
        <w:br/>
        <w:t xml:space="preserve"> </w:t>
        <w:br/>
        <w:t>where $</w:t>
        <w:br/>
        <w:t>\</w:t>
        <w:br/>
        <w:t>eta$  is ac onst ant of  order  a few.  Inwe ak</w:t>
        <w:br/>
        <w:t>-</w:t>
        <w:br/>
        <w:t>c oupling (BCS</w:t>
        <w:br/>
        <w:t>-</w:t>
        <w:br/>
        <w:t>lik e) s c enarios  $</w:t>
        <w:br/>
        <w:t>\</w:t>
        <w:br/>
        <w:t xml:space="preserve">eta </w:t>
        <w:br/>
        <w:t>\</w:t>
        <w:br/>
        <w:t>approx 4. 3$,  whe reas  ins tron g coupling,  fit tin g ARP E S  datagives  $</w:t>
        <w:br/>
        <w:t>\</w:t>
        <w:br/>
        <w:t xml:space="preserve">et a </w:t>
        <w:br/>
        <w:t>\</w:t>
        <w:br/>
        <w:t>appro x2. 1 $</w:t>
        <w:br/>
        <w:t>ó</w:t>
        <w:br/>
        <w:t>3. 0</w:t>
        <w:br/>
        <w:t>[1 01 ]</w:t>
        <w:br/>
        <w:t>.  This  is reminis c entofthe r atio $2</w:t>
        <w:br/>
        <w:t>\</w:t>
        <w:br/>
        <w:t xml:space="preserve">D elt a_0 /k_B  T_c $ often dis c us sed in </w:t>
        <w:br/>
        <w:t>s uperc onduc tors  (whic his  3. 53 in  BCS theory  f or s</w:t>
        <w:br/>
        <w:t>-</w:t>
        <w:br/>
        <w:t>wave).  Here $</w:t>
        <w:br/>
        <w:t>\</w:t>
        <w:br/>
        <w:t xml:space="preserve">D elt a_0/T_c $ bei ng </w:t>
        <w:br/>
        <w:t>propor tional to $</w:t>
        <w:br/>
        <w:t>Ó</w:t>
        <w:br/>
        <w:t xml:space="preserve">_c /T_c $ simply highli ghts  th a tthe s ize  ofthe gap rela tive to the tr ansition </w:t>
        <w:br/>
        <w:t xml:space="preserve">temperature c or relates  withhow l arge the info r mation temperatu re is  atc ritic ality.  One </w:t>
        <w:br/>
        <w:t>c ouldinterpret $</w:t>
        <w:br/>
        <w:t>Ó</w:t>
        <w:br/>
        <w:t xml:space="preserve"> I \ Ùe:j2e Ù:Ù</w:t>
        <w:br/>
        <w:t xml:space="preserve"> :XÙe e: X ÙI IßÙ</w:t>
        <w:br/>
        <w:t>expe riments  canmeas ure s omething a nalog o us  to$</w:t>
        <w:br/>
        <w:t>Ó</w:t>
        <w:br/>
        <w:t xml:space="preserve">$ (pe rhaps  viaf luc tuations pec tra),  </w:t>
        <w:br/>
        <w:t>this  relationc ouldbe tes ted.</w:t>
        <w:br/>
        <w:t xml:space="preserve"> </w:t>
        <w:br/>
        <w:t xml:space="preserve">Qualitatively,  the </w:t>
        <w:br/>
        <w:t>adap t ive mult i</w:t>
        <w:br/>
        <w:t>-</w:t>
        <w:br/>
        <w:t>channel  pi cture</w:t>
        <w:br/>
        <w:t xml:space="preserve"> </w:t>
        <w:br/>
        <w:t>++1 X1</w:t>
        <w:br/>
        <w:t>-</w:t>
        <w:br/>
        <w:t>\</w:t>
        <w:br/>
        <w:t>$T_c $ vs  doping  cu rve i nc uprates</w:t>
        <w:br/>
        <w:t>[10 2]</w:t>
        <w:br/>
        <w:t>[1 03]</w:t>
        <w:br/>
        <w:t xml:space="preserve">: </w:t>
        <w:br/>
        <w:t>-</w:t>
        <w:br/>
        <w:t xml:space="preserve"> </w:t>
        <w:br/>
        <w:t xml:space="preserve">Inthe </w:t>
        <w:br/>
        <w:t>und e rd op e d  regime</w:t>
        <w:br/>
        <w:t xml:space="preserve">,  one c hannel </w:t>
        <w:br/>
        <w:t>ü ß à2e XX:1  Ù:X :XÙ U\: X 1:1 à\Ù</w:t>
      </w:r>
    </w:p>
    <w:p>
      <w:r>
        <w:br/>
        <w:t xml:space="preserve">degree s  offree dom tha twould suppor ts uperc onduc tivity.  Inadap toni c  terms ,  one or more </w:t>
        <w:br/>
        <w:t>$</w:t>
        <w:br/>
        <w:t>Ó</w:t>
        <w:br/>
        <w:t xml:space="preserve">_i$ a re low (orde red) in a competing  way (ps eu dogaporde r),  meani ng no tallc hannels  </w:t>
        <w:br/>
        <w:t>c ontribute to  supe rc onduc ting coherenc e.  The mixing  angle $</w:t>
      </w:r>
    </w:p>
    <w:p>
      <w:r>
        <w:t>_{</w:t>
        <w:br/>
        <w:t>\</w:t>
        <w:br/>
        <w:t xml:space="preserve">tex t{ mix}} $ t hat cont rols </w:t>
        <w:br/>
        <w:t xml:space="preserve">c oupling betwee n,  say, the pse udogapand  supe rc onduc ting order  is n ear0° ,  sothat  </w:t>
        <w:br/>
        <w:t>X ÙI</w:t>
        <w:br/>
        <w:t>Ó</w:t>
        <w:br/>
        <w:t>_{</w:t>
        <w:br/>
        <w:t>\</w:t>
        <w:br/>
        <w:t xml:space="preserve">text {mi xing} } </w:t>
        <w:br/>
        <w:t>\</w:t>
        <w:br/>
        <w:t xml:space="preserve">s im </w:t>
        <w:br/>
        <w:t>Ó</w:t>
        <w:br/>
        <w:t xml:space="preserve">_ 0 </w:t>
        <w:br/>
        <w:t>\</w:t>
        <w:br/>
        <w:t>s in(2</w:t>
      </w:r>
    </w:p>
    <w:p>
      <w:r>
        <w:t>_{</w:t>
        <w:br/>
        <w:t>\</w:t>
        <w:br/>
        <w:t xml:space="preserve">text{ mix} })$  is near </w:t>
        <w:br/>
        <w:t>ze ro</w:t>
        <w:br/>
        <w:t>[10 4]</w:t>
        <w:br/>
        <w:t>[1 03]</w:t>
        <w:br/>
        <w:t>.  Thus  $</w:t>
        <w:br/>
        <w:t>Ó</w:t>
        <w:br/>
        <w:t>_{</w:t>
        <w:br/>
        <w:t>\</w:t>
        <w:br/>
        <w:t xml:space="preserve">text {tot al} }$ is no to ptimallydi rec tedtowar ds uperc onduc tivity </w:t>
        <w:br/>
        <w:t>ó</w:t>
        <w:br/>
        <w:t xml:space="preserve"> </w:t>
        <w:br/>
        <w:t xml:space="preserve">muc hofit might  be loc ke din otherm odes .  As ares ult, $T_c $ is lower.  </w:t>
        <w:br/>
        <w:t>-</w:t>
        <w:br/>
        <w:t xml:space="preserve"> </w:t>
        <w:br/>
        <w:t xml:space="preserve">At </w:t>
        <w:br/>
        <w:t>op t imal  dopi ng</w:t>
        <w:br/>
        <w:t xml:space="preserve"> </w:t>
        <w:br/>
        <w:t>(peak  ofthe d ome),  all c hannels  balanc e.  Themixing an gle $</w:t>
      </w:r>
    </w:p>
    <w:p>
      <w:r>
        <w:t>_{</w:t>
        <w:br/>
        <w:t>\</w:t>
        <w:br/>
        <w:t xml:space="preserve">text { mix}}  </w:t>
        <w:br/>
        <w:t>\</w:t>
        <w:br/>
        <w:t xml:space="preserve">appr ox 45° $ </w:t>
        <w:br/>
        <w:t>whic hmaximize s  $</w:t>
        <w:br/>
        <w:t>\</w:t>
        <w:br/>
        <w:t>s in(2</w:t>
      </w:r>
    </w:p>
    <w:p>
      <w:r>
        <w:t>_{</w:t>
        <w:br/>
        <w:t>\</w:t>
        <w:br/>
        <w:t xml:space="preserve">text {mix }}) =1 $,  sot he c onfigurationa lmixi ng channel </w:t>
        <w:br/>
        <w:t>c ontributes  maximall y</w:t>
        <w:br/>
        <w:t>[ 105 ]</w:t>
        <w:br/>
        <w:t>[ 103 ]</w:t>
        <w:br/>
        <w:t xml:space="preserve">.  The e ffec tive dimens ionality of  the a daptive s pace  </w:t>
        <w:br/>
        <w:t>$n_{</w:t>
        <w:br/>
        <w:t>\</w:t>
        <w:br/>
        <w:t>tex t{eff} }$  is high (t heys aid$n_{</w:t>
        <w:br/>
        <w:t>\</w:t>
        <w:br/>
        <w:t xml:space="preserve">text{eff }} &gt; 4 $ as  a heuris tic for m any channels  ac tive).  </w:t>
        <w:br/>
        <w:t>He re,  $</w:t>
        <w:br/>
        <w:t>Ó</w:t>
        <w:br/>
        <w:t>_{</w:t>
        <w:br/>
        <w:t>\</w:t>
        <w:br/>
        <w:t xml:space="preserve">text {total }} $ is  utiliz ed ins upportof  t he s uperc onduc ting or dering r ather than </w:t>
        <w:br/>
        <w:t xml:space="preserve">beingtra ppedin compe ting o rders.  Conse quently, $T_c $ reac hes  its  m aximum.  </w:t>
        <w:br/>
        <w:t xml:space="preserve"> \ \e X eÙÙÙ1</w:t>
        <w:br/>
        <w:t>(s pin,  char</w:t>
        <w:br/>
        <w:t xml:space="preserve">ge,  lattice ,  etc . ) contributes  some c oherenc e tothe s uperc onduc ting state </w:t>
        <w:br/>
        <w:t xml:space="preserve">ins teadoffigh ting i t. </w:t>
        <w:br/>
        <w:t>-</w:t>
        <w:br/>
        <w:t xml:space="preserve"> </w:t>
        <w:br/>
        <w:t xml:space="preserve">I nthe </w:t>
        <w:br/>
        <w:t>o ve rd op e d  regi me</w:t>
        <w:br/>
        <w:t xml:space="preserve">,  supe rc onduc tivity w eak ens  again, but for  a </w:t>
        <w:br/>
        <w:t>differentreas on: the p a iring glue  migh tweak en as ele c tron</w:t>
        <w:br/>
        <w:t>-</w:t>
        <w:br/>
        <w:t>ele c tronc orrelations di min</w:t>
        <w:br/>
        <w:t xml:space="preserve">is h </w:t>
        <w:br/>
        <w:t xml:space="preserve">and the la ttic e bec omes  more metallic .  Int he adaptonic  vie w,  perhap s  one or m ore </w:t>
        <w:br/>
        <w:t xml:space="preserve">c hannels  dropout (e. g. ,  spinfluc tuations  die  d ownas  antife r rom agnet ic  correlations fade). </w:t>
        <w:br/>
        <w:t>S o$</w:t>
        <w:br/>
        <w:t>Ó</w:t>
        <w:br/>
        <w:t>_{</w:t>
        <w:br/>
        <w:t>\</w:t>
        <w:br/>
        <w:t xml:space="preserve">tex t{ total }}$  mi ght stillbe high,  but  dis tributeddifferently,  o r th e c hannel c ouplings  </w:t>
        <w:br/>
        <w:t>($</w:t>
        <w:br/>
        <w:t>Ó</w:t>
        <w:br/>
        <w:t xml:space="preserve">_{ij }$ terms ) might  contribute des truc tively (s inc e doping too  high might bring  innew </w:t>
        <w:br/>
        <w:t>ki nds of dis ordero r sim ply reduc e the nee dfor  multi</w:t>
        <w:br/>
        <w:t>-</w:t>
        <w:br/>
        <w:t xml:space="preserve">c hannel c ooperat ionas  the s ystem </w:t>
        <w:br/>
        <w:t>tends toward  a m ore Fe rmi</w:t>
        <w:br/>
        <w:t>-</w:t>
        <w:br/>
        <w:t>liquid behavio r).  Ov erdoping o ften res to res  a single</w:t>
        <w:br/>
        <w:t>-</w:t>
        <w:br/>
        <w:t>ch</w:t>
        <w:br/>
        <w:t xml:space="preserve">annel </w:t>
        <w:br/>
        <w:t>behavior (jus tp lainpho non</w:t>
        <w:br/>
        <w:t>-</w:t>
        <w:br/>
        <w:t>is hs uperc onduc tivity butweak er).</w:t>
        <w:br/>
        <w:t xml:space="preserve"> </w:t>
        <w:br/>
        <w:t>A c oncrete demons trati onof this  multi</w:t>
        <w:br/>
        <w:t>-</w:t>
        <w:br/>
        <w:t xml:space="preserve">c hanne ls ynergyis  t he role o ft he </w:t>
        <w:br/>
        <w:t xml:space="preserve">mix in gangle  </w:t>
        <w:br/>
        <w:t>$</w:t>
      </w:r>
    </w:p>
    <w:p>
      <w:r>
        <w:t>_{</w:t>
        <w:br/>
        <w:t>\</w:t>
        <w:br/>
        <w:t>t e xt {m ix }} $</w:t>
        <w:br/>
        <w:t xml:space="preserve">,  introduc ed inthe patc hto  di s tinguis hbetwee ngeometric  angles  and the </w:t>
        <w:br/>
        <w:t>Ó</w:t>
        <w:br/>
        <w:t xml:space="preserve"> </w:t>
        <w:br/>
        <w:t>para meter</w:t>
        <w:br/>
        <w:t>[ 10 6]</w:t>
        <w:br/>
        <w:t>[ 10 7]</w:t>
        <w:br/>
        <w:t xml:space="preserve">.  This  angle aris es  when diagonalizi ng aneffe c tive mas s  matrix  of </w:t>
        <w:br/>
        <w:t>c oupledorderpa ramet ers  (s ay $</w:t>
        <w:br/>
        <w:t>\</w:t>
        <w:br/>
        <w:t>D elta$ for  supe rc onduc tivity and $</w:t>
        <w:br/>
        <w:t>\</w:t>
        <w:br/>
        <w:t xml:space="preserve">Ps i$ for a nother  </w:t>
        <w:br/>
        <w:t>c ompeting o rder).  $</w:t>
      </w:r>
    </w:p>
    <w:p>
      <w:r>
        <w:t>_{</w:t>
        <w:br/>
        <w:t>\</w:t>
        <w:br/>
        <w:t xml:space="preserve">text{mix }} $ deter mine s  how muc hthe twoo rde r par ameters  mix  </w:t>
        <w:br/>
        <w:t xml:space="preserve"> Ù:e :X11 ß Ù2: </w:t>
      </w:r>
    </w:p>
    <w:p>
      <w:r>
        <w:t xml:space="preserve"> </w:t>
        <w:br/>
        <w:t xml:space="preserve">for this  an gle,  </w:t>
        <w:br/>
        <w:t xml:space="preserve">upperc as e </w:t>
        <w:br/>
        <w:t>Ó</w:t>
        <w:br/>
        <w:t xml:space="preserve"> </w:t>
        <w:br/>
        <w:t>for tem peratures ,  toa void confusi on</w:t>
        <w:br/>
        <w:t>[10 6]</w:t>
        <w:br/>
        <w:t>[1 08 ]</w:t>
        <w:br/>
        <w:t xml:space="preserve">.  They deri ve </w:t>
        <w:br/>
        <w:t>$</w:t>
        <w:br/>
        <w:t>\</w:t>
        <w:br/>
        <w:t>The ta_{</w:t>
        <w:br/>
        <w:t>\</w:t>
        <w:br/>
        <w:t>text {mixin g} }(</w:t>
      </w:r>
    </w:p>
    <w:p>
      <w:r>
        <w:t xml:space="preserve">) = </w:t>
        <w:br/>
        <w:t>Ó</w:t>
        <w:br/>
        <w:t>_ 0^ {(</w:t>
        <w:br/>
        <w:t>\</w:t>
        <w:br/>
        <w:t xml:space="preserve">tex t{mix }) } </w:t>
        <w:br/>
        <w:t>\</w:t>
        <w:br/>
        <w:t xml:space="preserve">s in(2 </w:t>
      </w:r>
    </w:p>
    <w:p>
      <w:r>
        <w:t>_{</w:t>
        <w:br/>
        <w:t>\</w:t>
        <w:br/>
        <w:t>text {mix }} )$</w:t>
        <w:br/>
        <w:t>[ 10 5]</w:t>
        <w:br/>
        <w:t>[ 10 8]</w:t>
        <w:br/>
        <w:t xml:space="preserve">.  When </w:t>
        <w:br/>
        <w:t>$</w:t>
      </w:r>
    </w:p>
    <w:p>
      <w:r>
        <w:t>_{</w:t>
        <w:br/>
        <w:t>\</w:t>
        <w:br/>
        <w:t>text {mix }} = 45° $,  $</w:t>
        <w:br/>
        <w:t>\</w:t>
        <w:br/>
        <w:t>The ta_{</w:t>
        <w:br/>
        <w:t>\</w:t>
        <w:br/>
        <w:t xml:space="preserve">text{ mixing }} $ i s  maximize d,  meaning t he c oupling channel </w:t>
        <w:br/>
        <w:t xml:space="preserve">c ontributes  maximall yt othe to talent ropy  budg et </w:t>
        <w:br/>
        <w:t>ó</w:t>
        <w:br/>
        <w:t xml:space="preserve"> </w:t>
        <w:br/>
        <w:t xml:space="preserve">effe c tively,  the two orders c oexis tin a </w:t>
        <w:br/>
        <w:t xml:space="preserve">balanc ed s uperpos ition that  maximize s  overall  adaptivity. At  tha tpoin t ,  </w:t>
        <w:br/>
        <w:t xml:space="preserve">the s ystemc an </w:t>
        <w:br/>
        <w:t xml:space="preserve"> eÙI IÙe eÙß Ù I</w:t>
      </w:r>
    </w:p>
    <w:p>
      <w:r>
        <w:t>_{</w:t>
        <w:br/>
        <w:t>\</w:t>
        <w:br/>
        <w:t xml:space="preserve">text {mix }}$  is 0 </w:t>
        <w:br/>
        <w:t>or 9 0° ,  then one o rderd ominates  and the other  is  suppres sed,  and$</w:t>
        <w:br/>
        <w:t>\</w:t>
        <w:br/>
        <w:t>The ta_{</w:t>
        <w:br/>
        <w:t>\</w:t>
        <w:br/>
        <w:t xml:space="preserve">text {mixin g}}  </w:t>
        <w:br/>
        <w:t>\</w:t>
        <w:br/>
        <w:t>X:—Ù OI Ù1 Ùe eÙ 2</w:t>
        <w:br/>
        <w:t>eÙ Ùe X–Ù 1</w:t>
        <w:br/>
        <w:t xml:space="preserve"> </w:t>
        <w:br/>
        <w:t xml:space="preserve">Anotherpie c e of eviden c e for the adap tonic  vie wis  how it canin terpre t  experimental </w:t>
        <w:br/>
        <w:t xml:space="preserve">nuanc es :  </w:t>
        <w:br/>
        <w:t>-</w:t>
        <w:br/>
        <w:t xml:space="preserve"> </w:t>
        <w:br/>
        <w:t xml:space="preserve">The  pres ence of a </w:t>
        <w:br/>
        <w:t>p s e udogap  phas e</w:t>
        <w:br/>
        <w:t xml:space="preserve"> </w:t>
        <w:br/>
        <w:t xml:space="preserve">in underdopedc uprat es  (apartial  gap  </w:t>
        <w:br/>
        <w:t xml:space="preserve">above $T_c $) can  be s ee nas  the mate rial se ttli ng fo r a l oc alminimum  ofF w here one </w:t>
        <w:br/>
        <w:t xml:space="preserve">c hannel (lik ely afor m o fc harge o r spino rderin g) pa rtially  gaps the Fer mi su rface  </w:t>
        <w:br/>
        <w:t>ó</w:t>
        <w:br/>
        <w:t xml:space="preserve"> </w:t>
        <w:br/>
        <w:t xml:space="preserve">a </w:t>
        <w:br/>
        <w:t>c ompromis e adapta tio nin high  stres s  (low do</w:t>
        <w:br/>
        <w:t xml:space="preserve"> \ j+ÙX Ù</w:t>
      </w:r>
    </w:p>
    <w:p>
      <w:r>
        <w:br/>
        <w:t xml:space="preserve">c orrelations). S uperc onduc tivity eventuallyem erges  as  doping increas es  andthe s ystem </w:t>
        <w:br/>
        <w:t xml:space="preserve">finds abetter global  mi nimum with  allc hannel s  coordinated.  </w:t>
        <w:br/>
        <w:t>-</w:t>
        <w:br/>
        <w:t xml:space="preserve"> </w:t>
        <w:br/>
        <w:t xml:space="preserve">The  ob s ervationof  spe c ific  </w:t>
        <w:br/>
        <w:t xml:space="preserve">s c aling laws,  e. g. ,  the </w:t>
        <w:br/>
        <w:t>GL(Gi nz b urg</w:t>
        <w:br/>
        <w:t>ó</w:t>
        <w:br/>
        <w:t>Land au) di ve rge nce</w:t>
        <w:br/>
        <w:t xml:space="preserve"> </w:t>
        <w:br/>
        <w:t>in the $</w:t>
      </w:r>
    </w:p>
    <w:p>
      <w:r>
        <w:t>_H(T)$ (fie ld</w:t>
        <w:br/>
        <w:t>-</w:t>
        <w:br/>
        <w:t xml:space="preserve">induc ed </w:t>
        <w:br/>
        <w:t>s uppres s ionofthe orde r par ameter)  tha tone p atc hnote menti ons</w:t>
        <w:br/>
        <w:t>[1 0 9]</w:t>
        <w:br/>
        <w:t xml:space="preserve">,  canbe </w:t>
        <w:br/>
        <w:t>inc orporated b yrec ogni zingthat  ce rtain res pons e func tions  (lik e $M^2 _{</w:t>
        <w:br/>
        <w:t>ÏÏ</w:t>
        <w:br/>
        <w:t>}(</w:t>
        <w:br/>
        <w:t>Ó</w:t>
        <w:br/>
        <w:t xml:space="preserve">)$ the </w:t>
        <w:br/>
        <w:t xml:space="preserve">c urvature of free  energy  w. rt </w:t>
        <w:br/>
        <w:t>Ï</w:t>
        <w:br/>
        <w:t xml:space="preserve">)  behave inc har a c teris tic ways  as  $T </w:t>
        <w:br/>
        <w:t>\</w:t>
        <w:br/>
        <w:t xml:space="preserve">to T_c $.  The fac tthat </w:t>
        <w:br/>
        <w:t>they mention  a 94%  ag r ee mentwithexpe rimen tfor  a fo rmula  involvin g $</w:t>
      </w:r>
    </w:p>
    <w:p>
      <w:r>
        <w:t>_H(T)$</w:t>
        <w:br/>
        <w:t>[1 10 ]</w:t>
        <w:br/>
        <w:t>[ 111 ]</w:t>
        <w:br/>
        <w:t xml:space="preserve"> </w:t>
        <w:br/>
        <w:t xml:space="preserve">s ugges ts the adaptonic  modelc anquantita tivel ydes c ribe  how the s up erc onduc ting order  </w:t>
        <w:br/>
        <w:t xml:space="preserve"> ÙX U:2 Ùe: Ù 1 Ù–ÙeÙe:Ùï–</w:t>
        <w:br/>
        <w:t>Ï</w:t>
        <w:br/>
        <w:t>² w hic hin tu rndepe nds on $</w:t>
        <w:br/>
        <w:t>Ó</w:t>
        <w:br/>
        <w:t xml:space="preserve">$.  </w:t>
        <w:br/>
        <w:t xml:space="preserve"> \ \UU+–Ù 1 Ù Ù+Ù\eX \ â Ùe: 2</w:t>
        <w:br/>
        <w:t>\ ÙX U:2\I</w:t>
      </w:r>
    </w:p>
    <w:p>
      <w:r>
        <w:t xml:space="preserve">_H$ </w:t>
        <w:br/>
        <w:t xml:space="preserve">meas ures  how fas t </w:t>
        <w:br/>
        <w:t>Ï</w:t>
        <w:br/>
        <w:t xml:space="preserve"> </w:t>
        <w:br/>
        <w:t xml:space="preserve">s h rink s  with fie ld) is p redic tedwell by the m odeli nc luding the ther mal </w:t>
        <w:br/>
        <w:t>term.  This  is anon</w:t>
        <w:br/>
        <w:t>-</w:t>
        <w:br/>
        <w:t xml:space="preserve">t rivi alc hec k:  a purely phenomenologic almo del mi ght n ot get this  </w:t>
        <w:br/>
        <w:t>func tionalfor m ri ght  without fine</w:t>
        <w:br/>
        <w:t>-</w:t>
        <w:br/>
        <w:t>tunin g,  wher eas  anadaptonic  deriv ationdid.</w:t>
        <w:br/>
        <w:t xml:space="preserve"> </w:t>
      </w:r>
    </w:p>
    <w:p>
      <w:r>
        <w:t xml:space="preserve"> </w:t>
        <w:br/>
        <w:t xml:space="preserve">The  adaptt onic  model als oaligns  with the c on c eptof </w:t>
        <w:br/>
        <w:t>p hase  fl uct uat ions</w:t>
        <w:br/>
        <w:t xml:space="preserve"> </w:t>
        <w:br/>
        <w:t xml:space="preserve">dominating  inunderd o ped c uprates  (where a mplitude of </w:t>
        <w:br/>
        <w:t>Ï</w:t>
        <w:br/>
        <w:t xml:space="preserve"> </w:t>
        <w:br/>
        <w:t>exis ts butlong</w:t>
        <w:br/>
        <w:t>-</w:t>
        <w:br/>
        <w:t xml:space="preserve">range </w:t>
        <w:br/>
        <w:t xml:space="preserve">c oherenc e is  lacki ng).  Inour terms ,  underdope dmeans  some c hannels  (lik e phas e </w:t>
        <w:br/>
        <w:t>s tiffnes s ) have low $</w:t>
        <w:br/>
        <w:t>Ó</w:t>
        <w:br/>
        <w:t xml:space="preserve">_i $ (thus  loc ke d,  caus ing loss  ofc oherenc e ac ross  the </w:t>
        <w:br/>
        <w:t xml:space="preserve">s ystem),  evenif pairing  amplitude migh tfo rm l oc ally.  Adaptationc oul dbe thoug ht </w:t>
        <w:br/>
        <w:t xml:space="preserve">ofas  incomplete </w:t>
        <w:br/>
        <w:t>ó</w:t>
        <w:br/>
        <w:t xml:space="preserve"> </w:t>
        <w:br/>
        <w:t>e+ +–ÙU e\Ùü :X1\ ÙU X\ ýjeÙ 2</w:t>
        <w:br/>
        <w:t>eÙj++–Ù</w:t>
        <w:br/>
        <w:t>c oordinate them  into a s ingle phas e wit</w:t>
        <w:br/>
        <w:t>hout all  channels  onboar d.</w:t>
        <w:br/>
        <w:t xml:space="preserve"> </w:t>
        <w:br/>
        <w:t xml:space="preserve">Mec hanis m </w:t>
        <w:br/>
        <w:t>Ó</w:t>
        <w:br/>
        <w:t xml:space="preserve"> </w:t>
        <w:br/>
        <w:t xml:space="preserve"> Ù2:e Ù</w:t>
        <w:br/>
        <w:t>$j\ eÙ e XÙe X–e: Xâ</w:t>
        <w:br/>
        <w:t xml:space="preserve">unifying p rinc iple  that s hows  how the s uperc o nduc ting state a ris es  from the </w:t>
        <w:br/>
        <w:t xml:space="preserve">coll ective  </w:t>
        <w:br/>
        <w:t>adaptive  reor ganiza tion</w:t>
        <w:br/>
        <w:t xml:space="preserve"> </w:t>
        <w:br/>
        <w:t xml:space="preserve">:Ùe 1 X Ù:ÙX </w:t>
        <w:br/>
        <w:t>[ 5]</w:t>
        <w:br/>
        <w:t>[ 95 ]</w:t>
        <w:br/>
        <w:t xml:space="preserve">.  Th e patc hnotes  </w:t>
        <w:br/>
        <w:t>Ù\eX \ ÙeÙ</w:t>
        <w:br/>
        <w:t xml:space="preserve"> 1Ù</w:t>
        <w:br/>
        <w:t>Ó</w:t>
        <w:br/>
        <w:t xml:space="preserve"> </w:t>
        <w:br/>
        <w:t xml:space="preserve">is  not ano t herphenomenolo gic al model </w:t>
        <w:br/>
        <w:t>ó</w:t>
        <w:br/>
        <w:t xml:space="preserve"> </w:t>
        <w:br/>
        <w:t>\ e</w:t>
        <w:br/>
        <w:t>-</w:t>
        <w:br/>
        <w:t xml:space="preserve">UX \ </w:t>
        <w:br/>
        <w:t>[95]</w:t>
        <w:br/>
        <w:t>[1 12 ]</w:t>
        <w:br/>
        <w:t xml:space="preserve">.  By  rootin g it  inadap tonic  geometry  (poin t1  inthe  notes ) ands t res s  </w:t>
        <w:br/>
        <w:t>tens or minimizatio n(po int2)  andR G flo w(poin t3)</w:t>
        <w:br/>
        <w:t>[9 6]</w:t>
        <w:br/>
        <w:t xml:space="preserve">,  they  link  it bac k  tofunda mentals.  </w:t>
        <w:br/>
        <w:t xml:space="preserve">S pec ific ally:  </w:t>
        <w:br/>
        <w:t>-</w:t>
        <w:br/>
        <w:t xml:space="preserve"> </w:t>
        <w:br/>
        <w:t xml:space="preserve">Adaptoni c  geometry: the idea  th at evenin a  solid,  one c andefine  a </w:t>
        <w:br/>
        <w:t>˝</w:t>
        <w:br/>
        <w:t>-</w:t>
        <w:br/>
        <w:t xml:space="preserve">lik e fie ld </w:t>
        <w:br/>
        <w:t>(here a dual order  para meter$ (</w:t>
        <w:br/>
        <w:t>Ï</w:t>
        <w:br/>
        <w:t xml:space="preserve">, </w:t>
        <w:br/>
        <w:t>â</w:t>
        <w:br/>
        <w:t xml:space="preserve">)$) that  pla ys the role o fthe geome tric  fie ldin </w:t>
        <w:br/>
        <w:t>c osmology</w:t>
        <w:br/>
        <w:t>[1 13 ]</w:t>
        <w:br/>
        <w:t>[ 114 ]</w:t>
        <w:br/>
        <w:t xml:space="preserve">ße </w:t>
        <w:br/>
        <w:t>\Ù1 :–Ù</w:t>
        <w:br/>
        <w:t>ó</w:t>
        <w:br/>
        <w:t xml:space="preserve"> </w:t>
        <w:br/>
        <w:t xml:space="preserve">es s entiallyt reatin g the f ree  energy </w:t>
        <w:br/>
        <w:t xml:space="preserve">lands c ape ofthe s olida s  a cu rved spac e where adapta tionhap pens .  </w:t>
        <w:br/>
        <w:t>-</w:t>
        <w:br/>
        <w:t xml:space="preserve"> </w:t>
        <w:br/>
        <w:t xml:space="preserve">Minimizationof </w:t>
        <w:br/>
        <w:t xml:space="preserve">geometric  stres s  tens or :  poss iblyrefe rring  toh ow the s ystemfinds eq uili briumby </w:t>
        <w:br/>
        <w:t>dis tributing st res s</w:t>
        <w:br/>
        <w:t xml:space="preserve"> </w:t>
        <w:br/>
        <w:t xml:space="preserve">among channels  (lik e dis trib uting cu rvatu re in geom etry, but here maybe </w:t>
        <w:br/>
        <w:t xml:space="preserve">dis tributing f ree  energy c osts among mo des ).  </w:t>
        <w:br/>
        <w:t>-</w:t>
        <w:br/>
        <w:t xml:space="preserve"> </w:t>
        <w:br/>
        <w:t xml:space="preserve">R G flowto UV  fi xed poi nt:  implying  tha tat  </w:t>
        <w:br/>
        <w:t xml:space="preserve">highene rg y(s hor ts c ales ),  the fundamentalin t erac tions  might  be c om plic ated,  butas  one </w:t>
        <w:br/>
        <w:t>re</w:t>
        <w:br/>
        <w:t>normalize s  tol owere nergie s ,  aneffe c tive adapttonic  des c riptione merges  where $</w:t>
        <w:br/>
        <w:t>Ó</w:t>
        <w:br/>
        <w:t xml:space="preserve">$ </w:t>
        <w:br/>
        <w:t>enters as arele vant  par ameterc apturin g colle c tive fluc tuations .</w:t>
        <w:br/>
        <w:t xml:space="preserve"> </w:t>
        <w:br/>
        <w:t xml:space="preserve">From  a b roads ta ndpoi nt,  the </w:t>
        <w:br/>
        <w:t>Ad apt oni c HT SC mode l</w:t>
        <w:br/>
        <w:t xml:space="preserve"> </w:t>
        <w:br/>
        <w:t xml:space="preserve">ac hie ves  what many se par ate </w:t>
        <w:br/>
        <w:t xml:space="preserve">theorie s  struggle wi th:  i tpro vides  a coherent n arrati ve that:  </w:t>
        <w:br/>
        <w:t>-</w:t>
        <w:br/>
        <w:t xml:space="preserve"> </w:t>
        <w:br/>
        <w:t xml:space="preserve">The re is  </w:t>
        <w:br/>
        <w:t xml:space="preserve">nos inglei nterac tion  </w:t>
        <w:br/>
        <w:t>s olely res pons ible</w:t>
        <w:br/>
        <w:t xml:space="preserve"> </w:t>
        <w:br/>
        <w:t xml:space="preserve">fo r supe rc onduc tivity;  rathe r,  the ma terial as  a  who le adapts  to  </w:t>
        <w:br/>
        <w:t xml:space="preserve">maximize  $T_c $ by  bala nc ing multiple inter ac tions .  </w:t>
        <w:br/>
        <w:t>-</w:t>
        <w:br/>
        <w:t xml:space="preserve"> </w:t>
        <w:br/>
        <w:t xml:space="preserve">S ee minglys eparate phenomena </w:t>
        <w:br/>
        <w:t xml:space="preserve">(c harge o rder, spin ord er, lattice  effec ts)are a c tually </w:t>
        <w:br/>
        <w:t>coopera tive</w:t>
        <w:br/>
        <w:t xml:space="preserve"> </w:t>
        <w:br/>
        <w:t xml:space="preserve">und erthe ri ght </w:t>
        <w:br/>
        <w:t>c onditions ,  not purely c ompetitive.  The multi</w:t>
        <w:br/>
        <w:t>-</w:t>
        <w:br/>
        <w:t xml:space="preserve">c hannel for malis m quan tifie s  that </w:t>
      </w:r>
    </w:p>
    <w:p>
      <w:r>
        <w:br/>
        <w:t xml:space="preserve">c ooperation.  </w:t>
        <w:br/>
        <w:t>-</w:t>
        <w:br/>
        <w:t xml:space="preserve"> </w:t>
        <w:br/>
        <w:t xml:space="preserve">It  natu ral lyexplains why adding dis orderor  goin g awa yf rom o ptimal  doping  </w:t>
        <w:br/>
        <w:t xml:space="preserve">ki lls  supe rc onduc tivity:  those  changes  ups et the c hannel balance  (effe c tively,  theyc hange </w:t>
        <w:br/>
        <w:t>one or more $</w:t>
        <w:br/>
        <w:t>Ó</w:t>
        <w:br/>
        <w:t xml:space="preserve">_i$ or in troduc e new stres s  that  requi res  rec onfigurati o n,  often reduc ing </w:t>
        <w:br/>
        <w:t>$</w:t>
        <w:br/>
        <w:t>Ó</w:t>
        <w:br/>
        <w:t>_{</w:t>
        <w:br/>
        <w:t>\</w:t>
        <w:br/>
        <w:t>tex t{t otal }}$  effec tive toward  supe rc onduc tivity).</w:t>
        <w:br/>
        <w:t xml:space="preserve"> </w:t>
        <w:br/>
        <w:t xml:space="preserve">Byc once ptualiz ing a su perconduc tor as  an </w:t>
        <w:br/>
        <w:t>adap t ive s ys te m op t imiz ing it s  fr ee  ene rgy</w:t>
        <w:br/>
        <w:t xml:space="preserve"> </w:t>
        <w:br/>
        <w:t>(withs uperc onduc ting c oherenc e lowering energyand  multi</w:t>
        <w:br/>
        <w:t>-</w:t>
        <w:br/>
        <w:t xml:space="preserve">c hannel fluc tuations  </w:t>
        <w:br/>
        <w:t xml:space="preserve">c ontributing  entrop y),  we integrate i tinto  the adaptonic  par adigm.  Th is  pers pec tive might </w:t>
        <w:br/>
        <w:t>guide  new experiments:  for exa mple,  one c ouldmeas ure howdifferen t exc itations  (s pin</w:t>
        <w:br/>
        <w:t xml:space="preserve"> </w:t>
        <w:br/>
        <w:t xml:space="preserve">vs </w:t>
        <w:br/>
        <w:t xml:space="preserve">lattice ) change as  one moves  throu ght he pha s e diagram.  IfAda ptoni c s  is right,  one would </w:t>
        <w:br/>
        <w:t>obse rve that at o ptimal  doping,  fluc tuations  in allc hannels  (s pinnoise ,  phon</w:t>
        <w:br/>
        <w:t xml:space="preserve">ons pec tra, </w:t>
        <w:br/>
        <w:t xml:space="preserve">etc . ) simultaneous lys how critic ality (enhanc e dfluc tuations ),  indic ating a hi gh </w:t>
        <w:br/>
        <w:t>$</w:t>
        <w:br/>
        <w:t>Ó</w:t>
        <w:br/>
        <w:t>_{</w:t>
        <w:br/>
        <w:t>\</w:t>
        <w:br/>
        <w:t xml:space="preserve"> eþe :e ÿÿI eX:2 Ùe Ùj:X Ù:: Ù\:1 </w:t>
        <w:br/>
        <w:t>Ù</w:t>
        <w:br/>
        <w:t>2\e 2</w:t>
        <w:br/>
        <w:t>e 2Ùej++–ýß</w:t>
        <w:br/>
        <w:t xml:space="preserve"> </w:t>
        <w:br/>
        <w:t xml:space="preserve">The  HTS Cc as e s tudyundersc ores  a commont heme:  </w:t>
        <w:br/>
        <w:t>Ad apt ive  Crys t al l iz at ion.</w:t>
        <w:br/>
        <w:t xml:space="preserve"> </w:t>
        <w:br/>
        <w:t xml:space="preserve">Underthe </w:t>
      </w:r>
    </w:p>
    <w:p>
      <w:r>
        <w:t>\eX \ Ù:Ùe: Ù: X 1Ùj1Ù \ Ùe Ù</w:t>
        <w:br/>
        <w:t xml:space="preserve"> X– \ Ù2:e</w:t>
        <w:br/>
        <w:t>atomic  posi tions  butin  amulti</w:t>
        <w:br/>
        <w:t>-</w:t>
        <w:br/>
        <w:t xml:space="preserve">c hannel o rdert hat is robust.  When  te mperature </w:t>
        <w:br/>
        <w:t>(environment althe rmal  stres s ) ris es  beyonda c ritic alpoint,  that  coherenc e m</w:t>
        <w:br/>
        <w:t xml:space="preserve">elts  intoa </w:t>
        <w:br/>
        <w:t xml:space="preserve">les s  ordereds tate (no r malres is tive s tate).  Thi s  mirro rs  how,  say, wat erc rystallize s  intoic e </w:t>
        <w:br/>
        <w:t>underc oldtempera tur e (s tres s  oflow t hermal  agita tion) a ndmelts  w hen tha</w:t>
        <w:br/>
        <w:t xml:space="preserve">ts t res s  is </w:t>
        <w:br/>
        <w:t xml:space="preserve">reli eve d.  Adaptonic s  extends  this  metapho r:  </w:t>
        <w:br/>
        <w:t xml:space="preserve">a s uperconductor  is  a ph as ewherethe  </w:t>
        <w:br/>
        <w:t xml:space="preserve">electronics yste m crys t allizes  ininfor mati onal s pace, locking multiple  fluctuatin g chan nels  </w:t>
        <w:br/>
        <w:t>intoa  singlecoh erent  e ntity.</w:t>
        <w:br/>
        <w:t xml:space="preserve"> </w:t>
        <w:br/>
        <w:t xml:space="preserve">And  lik e any crys t al, itfor ms  when the c o nditions (here dopin g,  </w:t>
        <w:br/>
        <w:t>temperature,  etc . ) cros s  a thres hold.</w:t>
        <w:br/>
        <w:t xml:space="preserve"> </w:t>
        <w:br/>
        <w:t xml:space="preserve">Inc onclu s ion, applying Adaptonic  princ iple s  to HT S Cprovide s  a power ful,  unifying lens  </w:t>
        <w:br/>
        <w:t>that complements and c onnec ts prior theo rie s  (s pinfluc tuationmo dels ,  two</w:t>
        <w:br/>
        <w:t>-</w:t>
        <w:br/>
        <w:t xml:space="preserve">fluid models ,  </w:t>
        <w:br/>
        <w:t xml:space="preserve">etc . ) rather thanc ont ra dic ting them. It  says:  allthose  mec hanis ms  are pie c es  </w:t>
        <w:br/>
        <w:t xml:space="preserve">ofone </w:t>
        <w:br/>
        <w:t xml:space="preserve">adaptive puzz le,  andth e $F = E </w:t>
        <w:br/>
        <w:t>-</w:t>
        <w:br/>
        <w:t xml:space="preserve"> </w:t>
        <w:br/>
        <w:t>Ó</w:t>
        <w:br/>
        <w:t xml:space="preserve"> </w:t>
        <w:br/>
        <w:t xml:space="preserve">S $ p rinc iple  is the rule  tha tt he puzz le follows .  This  not </w:t>
        <w:br/>
        <w:t xml:space="preserve">only helps  explainexis ti ng dat abut may als odi rec tfuture e ngine ering  ofmate rials  </w:t>
        <w:br/>
        <w:t>ó</w:t>
        <w:br/>
        <w:t xml:space="preserve"> </w:t>
        <w:br/>
        <w:t xml:space="preserve">fo r </w:t>
        <w:br/>
        <w:t xml:space="preserve">ins tanc e,  toac hie ve even higher $T_c $,  one mi ght ai m to  des ignma ter ials  with evenmo re </w:t>
        <w:br/>
        <w:t>adaptive c hannel</w:t>
        <w:br/>
        <w:t>s  or highereffe c tive $</w:t>
        <w:br/>
        <w:t>Ó</w:t>
        <w:br/>
        <w:t>_{</w:t>
        <w:br/>
        <w:t>\</w:t>
        <w:br/>
        <w:t xml:space="preserve">text {total }} $ a topera ting temperatures  (e. g. ,  by </w:t>
        <w:br/>
        <w:t>adding ele ments tha tin troduc e bene fic ial fluc tuations  without  dis rupti ng coherenc e).</w:t>
        <w:br/>
        <w:t xml:space="preserve"> </w:t>
        <w:br/>
        <w:t>Applic a tio n to C ognitive  S y s tems and  AGI: Adap to nics  of  Intel lige nce</w:t>
        <w:br/>
        <w:t xml:space="preserve"> </w:t>
        <w:br/>
        <w:t xml:space="preserve">Having explo red physi c als ystems ,  we turnfina llyto </w:t>
        <w:br/>
        <w:t>art if ic ial  ge ne ral  int e ll ige nce  (AGI)</w:t>
        <w:br/>
        <w:t xml:space="preserve"> </w:t>
        <w:br/>
        <w:t xml:space="preserve">and cognitive s ystems ,  illus trating how Adap to nic  fundamentals pro vide a fra mework fo r </w:t>
        <w:br/>
        <w:t xml:space="preserve">understanding an ddes igning in telligenc e.  AnAG Ic anbe s ee nas  an </w:t>
        <w:br/>
        <w:t>in f ormat ion</w:t>
        <w:br/>
        <w:t>-</w:t>
        <w:br/>
        <w:t>p roce s sin gadap t on</w:t>
        <w:br/>
        <w:t xml:space="preserve">:  it mus tmaint ainits ident ity (c onsis tent goals ,  kn owledge,  and </w:t>
        <w:br/>
        <w:t xml:space="preserve">behavior) over time whil e adapting  tonew  tas ks ,  data, or envi ronments (s tres s ).  The s ame </w:t>
        <w:br/>
        <w:t xml:space="preserve">princ iple s  </w:t>
        <w:br/>
        <w:t>ó</w:t>
        <w:br/>
        <w:t xml:space="preserve"> </w:t>
        <w:br/>
        <w:t>free  energy minimization, adapti ve hie rarc hie s ,  multi</w:t>
        <w:br/>
        <w:t>-</w:t>
        <w:br/>
        <w:t>c hannel integr</w:t>
        <w:br/>
        <w:t xml:space="preserve">a tion,  etc .  </w:t>
        <w:br/>
        <w:t>ó</w:t>
        <w:br/>
        <w:t xml:space="preserve"> </w:t>
        <w:br/>
        <w:t xml:space="preserve">s houldapply, albei tw ith different in terpret ati ons for </w:t>
        <w:br/>
        <w:t>˝</w:t>
        <w:br/>
        <w:t xml:space="preserve">, </w:t>
        <w:br/>
        <w:t>Ó</w:t>
        <w:br/>
        <w:t xml:space="preserve">,  a nd </w:t>
      </w:r>
    </w:p>
    <w:p>
      <w:r>
        <w:t>.</w:t>
        <w:br/>
        <w:t xml:space="preserve"> </w:t>
      </w:r>
    </w:p>
    <w:p>
      <w:r>
        <w:br/>
        <w:t>Th e Mind  as an  Ad ap ton</w:t>
        <w:br/>
        <w:t xml:space="preserve"> </w:t>
        <w:br/>
        <w:t xml:space="preserve">Inc ognitive s c ie nc e and neu rosc ie nc e,  there is agrowi ng vie w that  th e brainfunc tions  by  </w:t>
        <w:br/>
        <w:t>1Ù UX2X: XÙ:X Ù</w:t>
        <w:br/>
        <w:t xml:space="preserve"> X– 2Ùe X1+Ù\ \X e:2</w:t>
        <w:br/>
        <w:t>\ Ù</w:t>
        <w:br/>
        <w:t>E nergyPrinc iple ,  FE P)</w:t>
        <w:br/>
        <w:t>[6 3]</w:t>
        <w:br/>
        <w:t>[ 65 ]</w:t>
        <w:br/>
        <w:t xml:space="preserve">.  This  is remarkab lyaligned wi th Adap toni c s .  We c an </w:t>
        <w:br/>
        <w:t xml:space="preserve">c harac terize  anAG I(o r abrain)  as  follows:  </w:t>
        <w:br/>
        <w:t>-</w:t>
        <w:br/>
        <w:t xml:space="preserve"> </w:t>
        <w:br/>
        <w:t>˝</w:t>
        <w:br/>
        <w:t xml:space="preserve"> </w:t>
        <w:br/>
        <w:t>( Cognit ive Cohe rence ):</w:t>
        <w:br/>
        <w:t xml:space="preserve"> </w:t>
        <w:br/>
        <w:t xml:space="preserve">He re </w:t>
        <w:br/>
        <w:t>˝</w:t>
        <w:br/>
        <w:t xml:space="preserve"> </w:t>
        <w:br/>
        <w:t xml:space="preserve">would </w:t>
        <w:br/>
        <w:t>Xe Ùe Ù'2:ÙX</w:t>
        <w:br/>
        <w:t>-</w:t>
        <w:br/>
        <w:t xml:space="preserve">model.  Ahi gh </w:t>
        <w:br/>
        <w:t>˝</w:t>
        <w:br/>
        <w:t xml:space="preserve"> </w:t>
        <w:br/>
        <w:t xml:space="preserve">means  the AGI has  a </w:t>
        <w:br/>
        <w:t>well</w:t>
        <w:br/>
        <w:t>-</w:t>
        <w:br/>
        <w:t xml:space="preserve">formed,  coherent modelthat  canexplain mostofi ts inputs (anal ogous to ano rdered </w:t>
        <w:br/>
        <w:t xml:space="preserve">belie fs truc ture).  Low </w:t>
        <w:br/>
        <w:t>˝</w:t>
        <w:br/>
        <w:t xml:space="preserve"> </w:t>
        <w:br/>
        <w:t xml:space="preserve"> Ù1eX e:X –Ù:X Ù+ '\ Ù</w:t>
        <w:br/>
        <w:t xml:space="preserve">predic tive power(an alo gous toa  dis orderedm entals tate).  One might  formalize  </w:t>
        <w:br/>
        <w:t>˝</w:t>
        <w:br/>
        <w:t xml:space="preserve"> </w:t>
        <w:br/>
        <w:t xml:space="preserve">in  an </w:t>
        <w:br/>
        <w:t xml:space="preserve"> Ùe Ù:Ù X Ù: XÙ+ Ù} Ù:Ù e\Ù1eX </w:t>
        <w:br/>
        <w:t xml:space="preserve">c onsis tenc yac ross  perc eptions.  </w:t>
        <w:br/>
        <w:t>-</w:t>
        <w:br/>
        <w:t xml:space="preserve"> </w:t>
        <w:br/>
        <w:t>Ó</w:t>
        <w:br/>
        <w:t xml:space="preserve"> </w:t>
        <w:br/>
        <w:t>(Cognit ive T e mpe rat ure ):</w:t>
        <w:br/>
        <w:t xml:space="preserve"> </w:t>
        <w:br/>
        <w:t xml:space="preserve">This corres ponds  to  </w:t>
        <w:br/>
        <w:t xml:space="preserve">s omething lik e the expl oration  or  learning  ra te ofthe AG I.  In mac hine learning te rms ,  a high  </w:t>
        <w:br/>
        <w:t>Ó</w:t>
        <w:br/>
        <w:t xml:space="preserve"> </w:t>
        <w:br/>
        <w:t xml:space="preserve">migh tc or relate with highra ndomnes s  inac t ions ele c tionor high  var ianc e in beli efs  (the </w:t>
        <w:br/>
        <w:t xml:space="preserve">s ystemallows itse lfto c onside r wild poss ibilitie s ),  whereas  a low </w:t>
        <w:br/>
        <w:t>Ó</w:t>
        <w:br/>
        <w:t xml:space="preserve"> </w:t>
        <w:br/>
        <w:t xml:space="preserve">m eans  the s ystemis  </w:t>
        <w:br/>
        <w:t xml:space="preserve">very exploita tive o r fixa t ed (little r andomnes s ,  stic ki ng toknown patte r ns ).  For exa mple,  in </w:t>
        <w:br/>
        <w:t>rei nforc ementlearnin g,  $</w:t>
        <w:br/>
        <w:t>\</w:t>
        <w:br/>
        <w:t>eps ilon$</w:t>
        <w:br/>
        <w:t>-</w:t>
        <w:br/>
        <w:t xml:space="preserve">g ree dy strat egie s  or softmax  ac tion s elec tions  have a </w:t>
        <w:br/>
        <w:t xml:space="preserve">temperature p aramete r  controllin g explo ration.  Ina </w:t>
        <w:br/>
        <w:t xml:space="preserve">Bayes ianbrain  inte rpretati on, </w:t>
        <w:br/>
        <w:t>Ó</w:t>
        <w:br/>
        <w:t xml:space="preserve"> </w:t>
        <w:br/>
        <w:t xml:space="preserve">c ould </w:t>
        <w:br/>
        <w:t xml:space="preserve">be related to  how muc hthe brain  is influenc ed by new s ens oryevide nc e vs prior  </w:t>
        <w:br/>
        <w:t xml:space="preserve">expe c tation(ahi gh </w:t>
        <w:br/>
        <w:t>Ó</w:t>
        <w:br/>
        <w:t xml:space="preserve"> </w:t>
        <w:br/>
        <w:t>br ainwould be m ore da ta</w:t>
        <w:br/>
        <w:t>-</w:t>
        <w:br/>
        <w:t xml:space="preserve">driven,  a low </w:t>
        <w:br/>
        <w:t>Ó</w:t>
        <w:br/>
        <w:t xml:space="preserve"> </w:t>
        <w:br/>
        <w:t>b rainm ore prio r</w:t>
        <w:br/>
        <w:t>-</w:t>
        <w:br/>
        <w:t xml:space="preserve">driven). </w:t>
        <w:br/>
        <w:t>-</w:t>
        <w:br/>
        <w:t xml:space="preserve"> </w:t>
      </w:r>
    </w:p>
    <w:p>
      <w:r>
        <w:t xml:space="preserve"> </w:t>
        <w:br/>
        <w:t>(Se mant ic  Gradie nt ):</w:t>
        <w:br/>
        <w:t xml:space="preserve"> </w:t>
        <w:br/>
        <w:t xml:space="preserve">InanAG I,  this  canbe vie wed as  the </w:t>
        <w:br/>
        <w:t>learni ng sig nal</w:t>
        <w:br/>
        <w:t xml:space="preserve"> </w:t>
        <w:br/>
        <w:t>ó</w:t>
        <w:br/>
        <w:t xml:space="preserve"> </w:t>
        <w:br/>
        <w:t xml:space="preserve">es s entiallythe </w:t>
        <w:br/>
        <w:t xml:space="preserve">gradient ofs ome loss  f unc tion(lik e predic tion error ) with  res pec tto its  internal model </w:t>
        <w:br/>
        <w:t xml:space="preserve">parameters ,  i.e . ,  how it s houldc hange its belie fs/ knowledge.  The s emantic  gradient  </w:t>
        <w:br/>
        <w:t>$</w:t>
        <w:br/>
        <w:t>\</w:t>
        <w:br/>
        <w:t xml:space="preserve"> 1Ù\ e2Ù:Ù 1UX:} Ù e Ùe</w:t>
        <w:br/>
        <w:t xml:space="preserve">o  the wo rld( reduc ing </w:t>
        <w:br/>
        <w:t>s urpris e).  Inonline lear ning,  $</w:t>
        <w:br/>
        <w:t>\</w:t>
        <w:br/>
        <w:t xml:space="preserve">ga mma $ is c ont inuous lynonze roas  the  agentupd ates ;  at </w:t>
        <w:br/>
        <w:t>c onvergenc e,  $</w:t>
        <w:br/>
        <w:t>\</w:t>
        <w:br/>
        <w:t xml:space="preserve">γ  </w:t>
        <w:br/>
        <w:t>\</w:t>
        <w:br/>
        <w:t>to 0 $ when  the m odel perfec tly predic ts input s  (e</w:t>
        <w:br/>
        <w:t xml:space="preserve">quilibrium of </w:t>
        <w:br/>
        <w:t>learning).  So $</w:t>
        <w:br/>
        <w:t>\</w:t>
        <w:br/>
        <w:t xml:space="preserve"> 1 IÙ1 jX ÙÙ XÙ 1 eÙ</w:t>
        <w:br/>
        <w:t>repres entationis  chang ing.  Alar ge $|</w:t>
        <w:br/>
        <w:t>\</w:t>
        <w:br/>
        <w:t xml:space="preserve">g amma| $  means  the AGI is  under going signific ant  </w:t>
        <w:br/>
        <w:t>c once ptualc hange (lik e le arning a  lot fro m ne wdata, o r rei nter pretin g i</w:t>
        <w:br/>
        <w:t xml:space="preserve">ts enviro nment),  </w:t>
        <w:br/>
        <w:t>whereas  $</w:t>
        <w:br/>
        <w:t>\</w:t>
        <w:br/>
        <w:t xml:space="preserve">gam ma </w:t>
        <w:br/>
        <w:t>\</w:t>
        <w:br/>
        <w:t xml:space="preserve">app rox 0$ could mean eith erithas lear ned everyt hing it can </w:t>
        <w:br/>
        <w:t>üÙ: X ej 'Ùü2:ÙX eÙ ÙjUÙ: 2Ù Ù</w:t>
        <w:br/>
        <w:t>ó</w:t>
        <w:br/>
        <w:t xml:space="preserve"> </w:t>
        <w:br/>
        <w:t xml:space="preserve">one mus t </w:t>
        <w:br/>
        <w:t>dis tinguis hthose  byc o ntext).</w:t>
        <w:br/>
        <w:t xml:space="preserve"> </w:t>
        <w:br/>
        <w:t>à XÙe Ù</w:t>
        <w:br/>
        <w:t>f re e e ne rgy</w:t>
        <w:br/>
        <w:t>ß2ÙX e: 2</w:t>
        <w:br/>
        <w:t>\ Ù:X1 :2àÙ:e ÙI ÙqÙ</w:t>
        <w:br/>
        <w:t>\</w:t>
        <w:br/>
        <w:t xml:space="preserve">text{(p redic tionerr or) } + </w:t>
        <w:br/>
        <w:t>\</w:t>
        <w:br/>
        <w:t>text {(c omplexity  pen alty)} $,  whic his  aninfo r mation</w:t>
        <w:br/>
        <w:t>-</w:t>
        <w:br/>
        <w:t xml:space="preserve">theo retic  </w:t>
        <w:br/>
        <w:t xml:space="preserve">equi valentof$E  </w:t>
        <w:br/>
        <w:t>-</w:t>
        <w:br/>
        <w:t xml:space="preserve"> </w:t>
        <w:br/>
        <w:t>Ó</w:t>
        <w:br/>
        <w:t xml:space="preserve"> </w:t>
        <w:br/>
        <w:t>S $  where $E $ cor res ponds  toac c urac y(er ror  to mi nimize ) and$</w:t>
        <w:br/>
        <w:t>Ó</w:t>
        <w:br/>
        <w:t xml:space="preserve"> </w:t>
        <w:br/>
        <w:t xml:space="preserve">S $ </w:t>
        <w:br/>
        <w:t xml:space="preserve">c orres ponds  toke eping  the model gene ral/unc ommitted (entro py of  b eli efs  tomaximize  to  </w:t>
        <w:br/>
        <w:t xml:space="preserve">avoidoverfi tting ).  Indee d,  one c anmap: </w:t>
        <w:br/>
        <w:t>-</w:t>
        <w:br/>
        <w:t xml:space="preserve"> </w:t>
        <w:br/>
        <w:t xml:space="preserve">$E $ ~  negative lo g lik eli hood (ameas ure of fit </w:t>
        <w:br/>
        <w:t xml:space="preserve">betwee nmodeland o b s ervations ,  whic hwe want to  minimize ),  </w:t>
        <w:br/>
        <w:t>-</w:t>
        <w:br/>
        <w:t xml:space="preserve"> </w:t>
        <w:br/>
        <w:t>$S $ ~ entr o</w:t>
        <w:br/>
        <w:t xml:space="preserve">py of  the </w:t>
        <w:br/>
        <w:t xml:space="preserve">posterior ( ameas ure of  unc ertainty/c omplexity ofthe m odel,  whic hwe want to  maxi mize  to </w:t>
        <w:br/>
        <w:t xml:space="preserve">s tayflexible ),  </w:t>
        <w:br/>
        <w:t>-</w:t>
        <w:br/>
        <w:t xml:space="preserve"> </w:t>
        <w:br/>
        <w:t>$</w:t>
        <w:br/>
        <w:t>Ó</w:t>
        <w:br/>
        <w:t xml:space="preserve">$ ~ a neffe c tive temperature  related t ohow  muc hw ei ght we give to </w:t>
        <w:br/>
        <w:t xml:space="preserve">entropy vs fit ( this  couldc onnec tto thin gs  lik e the Kalman gainin  filter ing,  or lea rning rate </w:t>
        <w:br/>
        <w:t>annealingin ML ).</w:t>
        <w:br/>
        <w:t xml:space="preserve"> </w:t>
      </w:r>
    </w:p>
    <w:p>
      <w:r>
        <w:br/>
        <w:t xml:space="preserve">An </w:t>
        <w:br/>
        <w:t>AGIadap t on</w:t>
        <w:br/>
        <w:t xml:space="preserve"> </w:t>
        <w:br/>
        <w:t>would then operate by continu ally adjus ting i ts interna lmodel$</w:t>
        <w:br/>
        <w:t>\</w:t>
        <w:br/>
        <w:t xml:space="preserve">s igm a$ to </w:t>
        <w:br/>
        <w:t xml:space="preserve">minimize  $F = E </w:t>
        <w:br/>
        <w:t>-</w:t>
        <w:br/>
        <w:t xml:space="preserve"> </w:t>
        <w:br/>
        <w:t>Ó</w:t>
        <w:br/>
        <w:t xml:space="preserve"> </w:t>
        <w:br/>
        <w:t xml:space="preserve">S $.  This  implie s :  </w:t>
        <w:br/>
        <w:t>-</w:t>
        <w:br/>
        <w:t xml:space="preserve"> </w:t>
        <w:br/>
        <w:t xml:space="preserve">Ittrie s  to </w:t>
        <w:br/>
        <w:t xml:space="preserve">e x pl ain inp ut d at a(min imi z e  pre d ict ion </w:t>
        <w:br/>
        <w:t>e rror)</w:t>
        <w:br/>
        <w:t xml:space="preserve"> </w:t>
        <w:br/>
        <w:t>ó</w:t>
        <w:br/>
        <w:t xml:space="preserve"> </w:t>
        <w:br/>
        <w:t xml:space="preserve">reduc ing $E $,  </w:t>
        <w:br/>
        <w:t>-</w:t>
        <w:br/>
        <w:t xml:space="preserve"> </w:t>
        <w:br/>
        <w:t xml:space="preserve">While  </w:t>
        <w:br/>
        <w:t>not  be coming ov e rl y cert ain or rigid</w:t>
        <w:br/>
        <w:t xml:space="preserve"> </w:t>
        <w:br/>
        <w:t xml:space="preserve">(maintaining suffic ie nt </w:t>
        <w:br/>
        <w:t xml:space="preserve">entropy in  its  beli efs ) </w:t>
        <w:br/>
        <w:t>ó</w:t>
        <w:br/>
        <w:t xml:space="preserve"> </w:t>
        <w:br/>
        <w:t>wei ghted by $</w:t>
        <w:br/>
        <w:t>Ó</w:t>
        <w:br/>
        <w:t>$.</w:t>
        <w:br/>
        <w:t xml:space="preserve"> </w:t>
        <w:br/>
        <w:t xml:space="preserve">Ins tatic c onditions ,  the AGI willreac hs ome e q uili briummodel(lik e a c onverged </w:t>
        <w:br/>
        <w:t>understanding).  In  changing conditions,  $</w:t>
        <w:br/>
        <w:t>\</w:t>
        <w:br/>
        <w:t xml:space="preserve">gam ma$ ( the g radient ofer r or) will  pro mpt </w:t>
        <w:br/>
        <w:t>updates .  Ifthe e nviron mentc hanges  slowly,  t he AGI willtr ac k it(lik e anadapt ont rac ki</w:t>
        <w:br/>
        <w:t xml:space="preserve">ng a </w:t>
        <w:br/>
        <w:t xml:space="preserve">s lowlymovin g op timum  ofF ).  Ifs omethin g indu c es  a lot ofs urpris e (a  b ig spik e in </w:t>
        <w:br/>
        <w:t>UX2Ù: Xýà Ùe e</w:t>
        <w:br/>
        <w:t>\ Ù+::j\Ùe:Ù\e X \ Ùe 2+–X ÙI I ÙjUâ Ùe</w:t>
        <w:br/>
        <w:t>res pondby stee ply adju s ting $</w:t>
        <w:br/>
        <w:t>\</w:t>
        <w:br/>
        <w:t>s igma $ (l arge $</w:t>
        <w:br/>
        <w:t>\</w:t>
        <w:br/>
        <w:t>γ $ temp ora rily) t ores tore</w:t>
        <w:br/>
        <w:t xml:space="preserve"> </w:t>
        <w:br/>
        <w:t xml:space="preserve">bal ance  </w:t>
        <w:br/>
        <w:t>(inc orpora te the newinf ormatio n,  therebyl owering $E $ a gain).</w:t>
        <w:br/>
        <w:t xml:space="preserve"> </w:t>
        <w:br/>
        <w:t xml:space="preserve">Adaptonic  princ iple s  highlight  a few things  fo r AG I:  </w:t>
        <w:br/>
        <w:t>-</w:t>
        <w:br/>
        <w:t xml:space="preserve"> </w:t>
        <w:br/>
        <w:t>Hi e rarchi cal  St ruct ure :</w:t>
        <w:br/>
        <w:t xml:space="preserve"> </w:t>
        <w:br/>
        <w:t xml:space="preserve">Jus tas  </w:t>
        <w:br/>
        <w:t xml:space="preserve">U–\Ue e à2Ù Ù'2: Ù Xüe Ù: Ù </w:t>
        <w:br/>
        <w:t>-</w:t>
        <w:br/>
        <w:t xml:space="preserve">leve lc once pts  </w:t>
        <w:br/>
        <w:t>c ompose doflower</w:t>
        <w:br/>
        <w:t>-</w:t>
        <w:br/>
        <w:t xml:space="preserve">lev el ones ;  als othink  ofho wmodern  AImodels  ha ve layers ).  Eac hlayer </w:t>
        <w:br/>
        <w:t>or module in  anAG Ic a nbe s ee nas  anadapt o nrelative t othe ones  w</w:t>
        <w:br/>
        <w:t xml:space="preserve">ithin/above it.  For  </w:t>
        <w:br/>
        <w:t xml:space="preserve">ins tanc e,  vis ionmight b e one s ubs ystem,  language anothe r,  eac hadap ting ( and they  </w:t>
        <w:br/>
        <w:t xml:space="preserve">interac thetera rc hic ally </w:t>
        <w:br/>
        <w:t>ó</w:t>
        <w:br/>
        <w:t xml:space="preserve"> </w:t>
        <w:br/>
        <w:t>e. g. ,  vis ualand langua ge infor mationc om bin e in</w:t>
        <w:br/>
        <w:t xml:space="preserve"> </w:t>
        <w:br/>
        <w:t xml:space="preserve">our </w:t>
        <w:br/>
        <w:t xml:space="preserve">understanding).  Ens uri ng nes ted,  buffered pro c ess ing couldmake  the AGI more robust </w:t>
        <w:br/>
        <w:t>ü$j\ eÙ21\ eX \ á2Ù1 eÙ Ù</w:t>
        <w:br/>
        <w:t>UX</w:t>
        <w:br/>
        <w:t>-</w:t>
        <w:br/>
        <w:t xml:space="preserve">U X \2Ùe </w:t>
        <w:br/>
        <w:t>noisy dataf or the highe r cognitive la yers,  analo gous toh ow the atmos phere</w:t>
        <w:br/>
        <w:t xml:space="preserve"> </w:t>
        <w:br/>
        <w:t xml:space="preserve">buffers  us from  </w:t>
        <w:br/>
        <w:t xml:space="preserve">c osmic  radiation).  </w:t>
        <w:br/>
        <w:t>-</w:t>
        <w:br/>
        <w:t xml:space="preserve"> </w:t>
        <w:br/>
        <w:t>Ec ot one s  /P hase  Trans itions  in Le arning:</w:t>
        <w:br/>
        <w:t xml:space="preserve"> </w:t>
        <w:br/>
        <w:t xml:space="preserve">An AGI might  undergo  </w:t>
        <w:br/>
        <w:t>phas e</w:t>
        <w:br/>
        <w:t>-</w:t>
        <w:br/>
        <w:t xml:space="preserve">lik e transitions when learning  (s udden reorganiza tions  ofin ter nalrepres entation ).  </w:t>
        <w:br/>
        <w:t xml:space="preserve">This  is akin toec otonal s hifts  </w:t>
        <w:br/>
        <w:t>ó</w:t>
        <w:br/>
        <w:t xml:space="preserve"> </w:t>
        <w:br/>
        <w:t xml:space="preserve">for exa mple,  wh en an AGI mo ves  </w:t>
        <w:br/>
        <w:t xml:space="preserve">from  confusi onto </w:t>
        <w:br/>
        <w:t xml:space="preserve"> Ù2 :1 Ù:e :2eUX:}ü Ù</w:t>
        <w:br/>
        <w:t>äÙ 1:1 ýßUe \ :jXÙeX+Ù\ Ùü Ù</w:t>
        <w:br/>
        <w:t xml:space="preserve">s tres s  points ) as  sourc es  ofinnovation  </w:t>
        <w:br/>
        <w:t>ó</w:t>
        <w:br/>
        <w:t xml:space="preserve"> </w:t>
        <w:br/>
        <w:t>perh a ps  guidingc urric ulu</w:t>
        <w:br/>
        <w:t xml:space="preserve">m l earning t o </w:t>
        <w:br/>
        <w:t xml:space="preserve">delibe rately c reate ec otones  that spur crea tive leaps .  </w:t>
        <w:br/>
        <w:t>-</w:t>
        <w:br/>
        <w:t xml:space="preserve"> </w:t>
        <w:br/>
        <w:t>Mul t i</w:t>
        <w:br/>
        <w:t>-</w:t>
        <w:br/>
        <w:t>Ch anne l Int e grat ion:</w:t>
        <w:br/>
        <w:t xml:space="preserve"> </w:t>
        <w:br/>
        <w:t xml:space="preserve">An AGI </w:t>
        <w:br/>
        <w:t xml:space="preserve">might have multiple kn owledge modalities  (vis ion, audition, moto r,  et c . ) andmultiple </w:t>
        <w:br/>
        <w:t>objec tives  (ac c urac y, novelty, effic ie nc y).  These are lik e c hanne</w:t>
        <w:br/>
        <w:t>ls .  Akey toa well</w:t>
        <w:br/>
        <w:t>-</w:t>
        <w:br/>
        <w:t xml:space="preserve">rounded </w:t>
        <w:br/>
        <w:t>intelligenc e is  tolet all c hannels  contribute (m ulti</w:t>
        <w:br/>
        <w:t>-</w:t>
        <w:br/>
        <w:t xml:space="preserve">c hannel orga nizatio nprinc iple ).  For  </w:t>
        <w:br/>
        <w:t xml:space="preserve">example,  humans  use  bothlo gic alreas oning and intuition  (one could  call thes e s eparate </w:t>
        <w:br/>
        <w:t xml:space="preserve"> Ù:Ù :2ÙÙ </w:t>
        <w:br/>
        <w:t>e ej X</w:t>
        <w:br/>
        <w:t>\ Ù</w:t>
        <w:br/>
        <w:t>ó</w:t>
        <w:br/>
        <w:t xml:space="preserve"> </w:t>
        <w:br/>
        <w:t>logic  is low</w:t>
        <w:br/>
        <w:t>-</w:t>
        <w:br/>
        <w:t>Ó</w:t>
        <w:br/>
        <w:t xml:space="preserve">,  st able buts low;  </w:t>
        <w:br/>
        <w:t>intuitionis  high</w:t>
        <w:br/>
        <w:t>-</w:t>
        <w:br/>
        <w:t>Ó</w:t>
        <w:br/>
        <w:t xml:space="preserve">,  creative but nois y).  As uc c es s ful AGI like lynee ds  abalanc e:  it should </w:t>
        <w:br/>
        <w:t>s imulate alow</w:t>
        <w:br/>
        <w:t>-</w:t>
        <w:br/>
        <w:t>Ó</w:t>
        <w:br/>
        <w:t xml:space="preserve"> </w:t>
        <w:br/>
        <w:t xml:space="preserve">proc es s  for careful plannin g </w:t>
        <w:br/>
        <w:t>and</w:t>
        <w:br/>
        <w:t xml:space="preserve"> </w:t>
        <w:br/>
        <w:t>ahi gh</w:t>
        <w:br/>
        <w:t>-</w:t>
        <w:br/>
        <w:t>Ó</w:t>
        <w:br/>
        <w:t xml:space="preserve"> </w:t>
        <w:br/>
        <w:t xml:space="preserve">p roc es s  for brains t ormin g </w:t>
        <w:br/>
        <w:t xml:space="preserve">poss ibilitie s.  Adaptonic s  woulds ay:  des ignthe AG Is oitc andyna mic ally allocate to tal </w:t>
        <w:br/>
        <w:t>$</w:t>
        <w:br/>
        <w:t>Ó</w:t>
        <w:br/>
        <w:t>_{</w:t>
        <w:br/>
        <w:t>\</w:t>
        <w:br/>
        <w:t xml:space="preserve">tex t{t otal }}$  betw ee nthes e c hannels,  depe nding onc on text (e. g . ,  inanovel s ituation, </w:t>
        <w:br/>
        <w:t>allowmo re rand om exp loration  ac ross  subs ystems ;  inac ritic alhigh</w:t>
        <w:br/>
        <w:t>-</w:t>
        <w:br/>
        <w:t xml:space="preserve">s take s  dec is ion, </w:t>
        <w:br/>
        <w:t xml:space="preserve">c onsolidate into one c o herent channel). </w:t>
        <w:br/>
        <w:t>-</w:t>
        <w:br/>
        <w:t xml:space="preserve"> </w:t>
        <w:br/>
        <w:t>P e rs is t e nce  and  Id e ntit y:</w:t>
        <w:br/>
        <w:t xml:space="preserve"> </w:t>
        <w:br/>
        <w:t xml:space="preserve">The pers is tenc e </w:t>
        <w:br/>
        <w:t xml:space="preserve">c riterionmeans  an  AGI s houldmaintain ac ore ide ntity over  time ( persis tenc e of se lf,  goal </w:t>
        <w:br/>
        <w:t xml:space="preserve"> –ýß\Ue –Ù</w:t>
        <w:br/>
        <w:t>ó</w:t>
        <w:br/>
        <w:t xml:space="preserve"> </w:t>
        <w:br/>
        <w:t xml:space="preserve">wha ts eparates  the AG Ifrom  its  </w:t>
        <w:br/>
        <w:t>environment. F or anAG I,  this  couldbe autility f unc tionor a  s</w:t>
        <w:br/>
        <w:t>et ofc ore va</w:t>
        <w:br/>
        <w:t xml:space="preserve">lue s  that remain </w:t>
        <w:br/>
        <w:t>X Ùü: X1 Ùe– Ù:Ù X1 \ ýß Ù+ à Ùe2: eÙ</w:t>
      </w:r>
    </w:p>
    <w:p>
      <w:r>
        <w:br/>
        <w:t xml:space="preserve">violate those ,  analo gou s  toano rga nis m not  dis s olving its  ce llmembra ne while  adapting  </w:t>
        <w:br/>
        <w:t>internally.</w:t>
        <w:br/>
        <w:t xml:space="preserve"> </w:t>
        <w:br/>
        <w:t>à Ù: :2 XÙUX–Ù eX 2Ù</w:t>
        <w:br/>
        <w:t xml:space="preserve">$q(x) $ (i ts beli efs  overp oss ible  worlds tates  or i ts owns tates ),  andi tha s  a model </w:t>
        <w:br/>
        <w:t>predic ting obs ervati ons.  One form  off ree  energ yoften us ed is :  $F = D_{ KL}(q(x)|</w:t>
        <w:br/>
        <w:t xml:space="preserve">p(x) ) </w:t>
        <w:br/>
        <w:t>-</w:t>
        <w:br/>
        <w:t xml:space="preserve"> </w:t>
        <w:br/>
        <w:t>\</w:t>
        <w:br/>
        <w:t>mathbb{E }_{q }[</w:t>
        <w:br/>
        <w:t>\</w:t>
        <w:br/>
        <w:t>lnp (</w:t>
        <w:br/>
        <w:t>\</w:t>
        <w:br/>
        <w:t xml:space="preserve">te xt{da ta}|x )] $,  whic hhas anac c urac yterm a nda  complexity te rm </w:t>
        <w:br/>
        <w:t>(the Kullbac k</w:t>
        <w:br/>
        <w:t>-</w:t>
        <w:br/>
        <w:t xml:space="preserve">Le ible r divergenc e ac ts like  a negative entrop yof  $q $ rel ative top rior  $p $).  </w:t>
        <w:br/>
        <w:t xml:space="preserve">This  is s truc turally $E  </w:t>
        <w:br/>
        <w:t>-</w:t>
        <w:br/>
        <w:t xml:space="preserve"> </w:t>
        <w:br/>
        <w:t>Ó</w:t>
        <w:br/>
        <w:t xml:space="preserve"> </w:t>
        <w:br/>
        <w:t xml:space="preserve">S $ under the hood. S o, training  the AGI viav ariational  inferenc e is  </w:t>
        <w:br/>
        <w:t xml:space="preserve"> \1 22e:2ß ÙX e:2</w:t>
        <w:br/>
        <w:t>\: X —UX X Ùe:Ù</w:t>
        <w:br/>
        <w:t>thermodyn amic s  (treati ng br ains tates  as  mac r o</w:t>
        <w:br/>
        <w:t>-</w:t>
        <w:br/>
        <w:t xml:space="preserve">s tates  ofunderlyin g mic rostates  that  obey </w:t>
        <w:br/>
        <w:t>s tatistic almec ha</w:t>
        <w:br/>
        <w:t xml:space="preserve">nic s ). Inour n omenc lature:  </w:t>
        <w:br/>
        <w:t>-</w:t>
        <w:br/>
        <w:t xml:space="preserve"> </w:t>
        <w:br/>
        <w:t>$</w:t>
        <w:br/>
        <w:t>˝</w:t>
        <w:br/>
        <w:t xml:space="preserve">$ cor res ponds  tos uf fic ie nt statistic s  of </w:t>
        <w:br/>
        <w:t xml:space="preserve">$q(x) $ (lik e mean  andc ovarianc e of beli efs ).  </w:t>
        <w:br/>
        <w:t>-</w:t>
        <w:br/>
        <w:t xml:space="preserve"> </w:t>
        <w:br/>
        <w:t>$</w:t>
        <w:br/>
        <w:t>Ó</w:t>
        <w:br/>
        <w:t xml:space="preserve">$ couldbe s et to 1 if worki ng in </w:t>
        <w:br/>
        <w:t>12Ù\ :Ù 2</w:t>
        <w:br/>
        <w:t>e\Ùj UÙàjeÙ :Ù</w:t>
        <w:br/>
        <w:t xml:space="preserve">wei ghobjec tives ).  </w:t>
        <w:br/>
        <w:t>-</w:t>
        <w:br/>
        <w:t xml:space="preserve"> </w:t>
        <w:br/>
        <w:t>$</w:t>
      </w:r>
    </w:p>
    <w:p>
      <w:r>
        <w:t xml:space="preserve">$ is  the gradient  of that  F wrtt hose  para meters  ( whic his  exac tly what </w:t>
        <w:br/>
        <w:t>eX+ :X 1Uje Ùe: Ùj X ýß</w:t>
        <w:br/>
        <w:t xml:space="preserve"> </w:t>
        <w:br/>
        <w:t xml:space="preserve">We might  cons ide r a co nc rete e xample:  Suppose  anAG Iis  a robo tt hat  has  toad apt to a  </w:t>
        <w:br/>
        <w:t>::1ßÙ ÙÙ –Ù jeÙe ::1</w:t>
        <w:br/>
        <w:t>\ Ù+ :jeÙü I Iýß 2\ :X\ Ù</w:t>
        <w:br/>
        <w:t xml:space="preserve">provide  dat atha tc onst raintha t( reduc ing $S $  but increas ing fit $E $ if </w:t>
        <w:br/>
        <w:t xml:space="preserve"> eÙ 2</w:t>
        <w:br/>
        <w:t>eÙ1 XÙ</w:t>
        <w:br/>
        <w:t xml:space="preserve">expe c tations ).  The robo tmoves  a round (ac tio n s  toga therinf oc anbe g uide dby a balanc e </w:t>
        <w:br/>
        <w:t xml:space="preserve">ofreduc ing unc ertaint y vs ris k).  This  ac tive inferenc e c anbe s een as the robot  choos ing </w:t>
        <w:br/>
        <w:t>ac tions  that minimize  expec tedfree  energy( ac ombinat</w:t>
        <w:br/>
        <w:t xml:space="preserve">ion  ofp redic tederro r and  </w:t>
        <w:br/>
        <w:t xml:space="preserve">remaining unc ertain ty).  That stra tegyn aturall yf alls  outof anadap tonic  formula tionwhe re </w:t>
        <w:br/>
        <w:t xml:space="preserve">you treat  the robo t+env ironment as  coupled adaptons exc hanging  entr opy andene r gy </w:t>
        <w:br/>
        <w:t>(inform ationene r gyin  t his  cas e).</w:t>
        <w:br/>
        <w:t xml:space="preserve"> </w:t>
        <w:br/>
        <w:t xml:space="preserve">One c anals oc onside r </w:t>
        <w:br/>
        <w:t>he t e rarchic al fe e db ack</w:t>
        <w:br/>
        <w:t xml:space="preserve"> </w:t>
        <w:br/>
        <w:t xml:space="preserve">in an  AGI:  different su bs ystems  (lik e </w:t>
        <w:br/>
        <w:t xml:space="preserve">memory retrie val  andp erc eption) mus tinfo rm eac hother. E . g. ,  what y ouexpe c tto se e </w:t>
        <w:br/>
        <w:t>(top</w:t>
        <w:br/>
        <w:t>-</w:t>
        <w:br/>
        <w:t>down  predic tion)  influe nc es  what youac t uallyperce ive (bott om</w:t>
        <w:br/>
        <w:t>-</w:t>
        <w:br/>
        <w:t xml:space="preserve">up signal),  and vic e </w:t>
        <w:br/>
        <w:t xml:space="preserve">versa </w:t>
        <w:br/>
        <w:t>ó</w:t>
        <w:br/>
        <w:t xml:space="preserve"> </w:t>
        <w:br/>
        <w:t>afee dbac k loop .  This  is exac tly p</w:t>
        <w:br/>
        <w:t xml:space="preserve">rinc iple  5 (hetera rc hy) in  ac tio nin the c ogni tive </w:t>
        <w:br/>
        <w:t xml:space="preserve">domain. Many cog nitive  arc hitec tures  now use  predic tive c oding wher e higherlaye rs  se nd </w:t>
        <w:br/>
        <w:t xml:space="preserve">predic tions  downward  and lowerl ayers  se ndup erro rs  </w:t>
        <w:br/>
        <w:t>ó</w:t>
        <w:br/>
        <w:t xml:space="preserve"> </w:t>
        <w:br/>
        <w:t>implementin g  a bid</w:t>
        <w:br/>
        <w:t xml:space="preserve">irec tional </w:t>
        <w:br/>
        <w:t>c aus ationthat fi ts Adap tonic s  perfec tly.</w:t>
        <w:br/>
        <w:t xml:space="preserve"> </w:t>
        <w:br/>
        <w:t xml:space="preserve">Adaptonic s  als oprovid es  cautionaryins ights :  </w:t>
        <w:br/>
        <w:t>-</w:t>
        <w:br/>
        <w:t xml:space="preserve"> </w:t>
        <w:br/>
        <w:t xml:space="preserve">IfanAG I bec omes  too r igid (analo gous to  an </w:t>
        <w:br/>
        <w:t xml:space="preserve">adapton free zing </w:t>
        <w:br/>
        <w:t>ó</w:t>
        <w:br/>
        <w:t xml:space="preserve"> </w:t>
        <w:br/>
        <w:t>$</w:t>
        <w:br/>
        <w:t>Ó</w:t>
        <w:br/>
        <w:t xml:space="preserve">$  toolow ),  it ma yno  long eradapt  andfail  when environmentc han ges  </w:t>
        <w:br/>
        <w:t xml:space="preserve">(overfitti ng o r b rittlene s s ).  </w:t>
        <w:br/>
        <w:t>-</w:t>
        <w:br/>
        <w:t xml:space="preserve"> </w:t>
        <w:br/>
        <w:t>Ifitbec omes  too c haotic ($</w:t>
        <w:br/>
        <w:t>Ó</w:t>
        <w:br/>
        <w:t xml:space="preserve">$ t oo hi gh),  it lose s  coherence of </w:t>
        <w:br/>
        <w:t xml:space="preserve">purpose  or knowled ge ( c atas trophic  for gettin g,  or indec is ivene s s ).  </w:t>
        <w:br/>
        <w:t>-</w:t>
        <w:br/>
        <w:t xml:space="preserve"> </w:t>
        <w:br/>
        <w:t xml:space="preserve">There may be </w:t>
        <w:br/>
        <w:t xml:space="preserve">p hase  </w:t>
        <w:br/>
        <w:t>change  point s</w:t>
        <w:br/>
        <w:t xml:space="preserve"> </w:t>
        <w:br/>
        <w:t xml:space="preserve">analogous toc atas trophic  fo rge tting in  neu ralnet works :  e. g. ,  iftoomuc h </w:t>
        <w:br/>
        <w:t>new infois  forc ed in too  quic kl y(lik e rais ing $</w:t>
        <w:br/>
        <w:t>Ó</w:t>
        <w:br/>
        <w:t xml:space="preserve">I 2+–ýà Ùe </w:t>
        <w:br/>
        <w:t>\ Ù</w:t>
        <w:br/>
        <w:t xml:space="preserve"> 2eÙ </w:t>
        <w:br/>
        <w:t xml:space="preserve">dis s olve (lik e anadapto nthat  dis integra tes  underexc es s  stress ).  Gradualc urric ulum </w:t>
        <w:br/>
        <w:t>(s lowlyva rying  stres s ) is lik e quasi</w:t>
        <w:br/>
        <w:t>-</w:t>
        <w:br/>
        <w:t xml:space="preserve">s tatic adaptation, ke epingthe s yst emnear equilibrium </w:t>
        <w:br/>
        <w:t>s oitc anadapt  withou t break ing.</w:t>
        <w:br/>
        <w:t xml:space="preserve"> </w:t>
      </w:r>
    </w:p>
    <w:p>
      <w:r>
        <w:br/>
        <w:t>1 ÙUÙU X1 à2Ù\ XÙ</w:t>
        <w:br/>
        <w:t xml:space="preserve"> \ Ù</w:t>
        <w:br/>
        <w:t>point (edge ofc haos ,  as  often c itedin complexi ty sc ie nc e),  where $</w:t>
        <w:br/>
        <w:t>Ó</w:t>
        <w:br/>
        <w:t xml:space="preserve">$ is  nei thertoo high </w:t>
        <w:br/>
        <w:t xml:space="preserve">nor t oo low  </w:t>
        <w:br/>
        <w:t>ó</w:t>
        <w:br/>
        <w:t xml:space="preserve"> </w:t>
        <w:br/>
        <w:t xml:space="preserve">meanin g it  has  </w:t>
        <w:br/>
        <w:t>creati veva riabili ty</w:t>
        <w:br/>
        <w:t xml:space="preserve"> </w:t>
        <w:br/>
        <w:t xml:space="preserve">but als o </w:t>
        <w:br/>
        <w:t>s truc turals t abi lity</w:t>
        <w:br/>
        <w:t xml:space="preserve">.  This  is akin to </w:t>
        <w:br/>
        <w:t xml:space="preserve">how human  cognition  is belie ved towo rk:  ins tates  offlow o r o ptimal learning,  we a re in a </w:t>
        <w:br/>
        <w:t>poise ds tate betwee nboredom ( too predic tabl e,  low $</w:t>
        <w:br/>
        <w:t>Ó</w:t>
        <w:br/>
        <w:t xml:space="preserve">$ ) and  anxie ty (toounp redic table,  </w:t>
        <w:br/>
        <w:t>high$</w:t>
        <w:br/>
        <w:t>Ó</w:t>
        <w:br/>
        <w:t>$).  Adap tonic s  g ives  a sc ie ntific  underpinning t otha tintuiti on.</w:t>
        <w:br/>
        <w:t xml:space="preserve"> </w:t>
        <w:br/>
        <w:t xml:space="preserve">Interms  of  implementa tion,  anAG Ides igned w ith Adapto nic  princ iple s  might inclu de:  </w:t>
        <w:br/>
        <w:t>-</w:t>
        <w:br/>
        <w:t xml:space="preserve"> </w:t>
        <w:br/>
        <w:t xml:space="preserve">A </w:t>
        <w:br/>
        <w:t>top</w:t>
        <w:br/>
        <w:t>-</w:t>
        <w:br/>
        <w:t>leve lobjec tive of m inimizing a f ree  energy</w:t>
        <w:br/>
        <w:t>-</w:t>
        <w:br/>
        <w:t xml:space="preserve">l ik e quantity tha tbala nc es  multiple goals  </w:t>
        <w:br/>
        <w:t xml:space="preserve">(ac c urac y, novelty,  energyc onsumptio n,  etc . ).  </w:t>
        <w:br/>
        <w:t>-</w:t>
        <w:br/>
        <w:t xml:space="preserve"> </w:t>
        <w:br/>
        <w:t xml:space="preserve">D ynamic  tuning  ofinte rnal </w:t>
        <w:br/>
        <w:t xml:space="preserve">hyperpara meters  (lik e l earning rates ,  explorati onra tes ) bas ed ons tre s s  signals  (if large </w:t>
        <w:br/>
        <w:t xml:space="preserve">errors  </w:t>
        <w:br/>
        <w:t>-</w:t>
        <w:br/>
        <w:t>&gt; t reatit  as  incr eas ed s tres s  andmaybe tempora rilyinc reas e $</w:t>
        <w:br/>
        <w:t>Ó</w:t>
        <w:br/>
        <w:t xml:space="preserve">$ to explo re </w:t>
        <w:br/>
        <w:t>s olutions;  onc e handled,  reduc e $</w:t>
        <w:br/>
        <w:t>Ó</w:t>
        <w:br/>
        <w:t xml:space="preserve">$ to  cons olidate learning ).  </w:t>
        <w:br/>
        <w:t>-</w:t>
        <w:br/>
        <w:t xml:space="preserve"> </w:t>
        <w:br/>
        <w:t xml:space="preserve">Archit ec tures  that mimic  </w:t>
        <w:br/>
        <w:t xml:space="preserve">nes tedadaptive c yc les (s imilar to  how in  brain s  we s ee  os cillatorydyn amic s  that mi ght </w:t>
        <w:br/>
        <w:t>implementtempera tur e</w:t>
        <w:br/>
        <w:t>-</w:t>
        <w:br/>
        <w:t xml:space="preserve">lik e c hanges,  e. g. ,  burs ts ofra ndomnes s  duri ng RE Ms lee pmight </w:t>
        <w:br/>
        <w:t>c orres pondto rais ing $</w:t>
        <w:br/>
        <w:t>Ó</w:t>
        <w:br/>
        <w:t xml:space="preserve">$ to  t ryal ternative net work c onfigura tions ,  whic his  followed by </w:t>
        <w:br/>
        <w:t xml:space="preserve">pruning </w:t>
        <w:br/>
        <w:t>ó</w:t>
        <w:br/>
        <w:t xml:space="preserve"> </w:t>
        <w:br/>
        <w:t>lowerin g $</w:t>
        <w:br/>
        <w:t>Ó</w:t>
        <w:br/>
        <w:t xml:space="preserve">$ </w:t>
        <w:br/>
        <w:t>ó</w:t>
        <w:br/>
        <w:t xml:space="preserve"> </w:t>
        <w:br/>
        <w:t xml:space="preserve">in wake ).  </w:t>
        <w:br/>
        <w:t>-</w:t>
        <w:br/>
        <w:t xml:space="preserve"> </w:t>
        <w:br/>
        <w:t xml:space="preserve">S afety mec hanis ms  that p res ervet he c ore ide ntity </w:t>
        <w:br/>
        <w:t xml:space="preserve">(ens uring bounda ryc on ditions  </w:t>
        <w:br/>
        <w:t>ó</w:t>
        <w:br/>
        <w:t xml:space="preserve"> </w:t>
        <w:br/>
        <w:t>+: :j\Ùe:Ù 2ÙUe: 2</w:t>
        <w:br/>
        <w:t xml:space="preserve">\ Ù1 </w:t>
        <w:br/>
        <w:t>ó</w:t>
        <w:br/>
        <w:t xml:space="preserve"> </w:t>
        <w:br/>
        <w:t xml:space="preserve">lik e notlet ting </w:t>
        <w:br/>
        <w:t xml:space="preserve">c ertainc ritic alvalue s  deviate beyondlimits ,  w hic hc ouldc orres pond to pres erving  core </w:t>
        <w:br/>
        <w:t>ethic alc onstra</w:t>
        <w:br/>
        <w:t>ints or m is s iongoals  evenas  sub</w:t>
        <w:br/>
        <w:t>-</w:t>
        <w:br/>
        <w:t>parts adap t).</w:t>
        <w:br/>
        <w:t xml:space="preserve"> </w:t>
        <w:br/>
        <w:t xml:space="preserve">Inc onclu s ion, </w:t>
        <w:br/>
        <w:t>Ad apt oni c AGI</w:t>
        <w:br/>
        <w:t xml:space="preserve"> </w:t>
        <w:br/>
        <w:t xml:space="preserve">is  a pers pec tive where intelligenc e is  not a static al gori thm </w:t>
        <w:br/>
        <w:t xml:space="preserve">but a </w:t>
        <w:br/>
        <w:t>l ivingp roce s s</w:t>
        <w:br/>
        <w:t xml:space="preserve"> </w:t>
        <w:br/>
        <w:t xml:space="preserve">that continuous lybalanc es  the drive for  orde r (m aki ng se ns e of </w:t>
        <w:br/>
        <w:t xml:space="preserve">obse rvations  viainfe renc e,  exploiting learned knowledge)and the nec es s ity ofdis order </w:t>
        <w:br/>
        <w:t xml:space="preserve">(exploring  new pos s ibilitie s ,  injec ting rando mn es s  todis c overnew solutions ).  The free  </w:t>
        <w:br/>
        <w:t>ene rgypri nc ipl</w:t>
        <w:br/>
        <w:t xml:space="preserve">e $F = E </w:t>
        <w:br/>
        <w:t>-</w:t>
        <w:br/>
        <w:t xml:space="preserve"> </w:t>
        <w:br/>
        <w:t>Ó</w:t>
        <w:br/>
        <w:t xml:space="preserve"> </w:t>
        <w:br/>
        <w:t xml:space="preserve">S $ is the unif ying l aw :  anAG Iminimize s  ani nternal f ree  energy </w:t>
        <w:br/>
        <w:t>that enc odes  the fit to d ataminus  a com plexity penalty. $</w:t>
        <w:br/>
        <w:t>\</w:t>
        <w:br/>
        <w:t xml:space="preserve">s igma $ rep res ents its c urrent </w:t>
        <w:br/>
        <w:t>understanding,  $</w:t>
        <w:br/>
        <w:t>Ó</w:t>
        <w:br/>
        <w:t>$ its  adaptive flexibility,  and  $</w:t>
        <w:br/>
        <w:t>\</w:t>
        <w:br/>
        <w:t xml:space="preserve">gam ma$ the e ngine  o flearning  pus hing </w:t>
        <w:br/>
        <w:t xml:space="preserve">that understa nding for ward.  By  des igning AGI withthes e c once pts ,  we alignit withdee p </w:t>
        <w:br/>
        <w:t xml:space="preserve">princ iple s  se en ac ross nature </w:t>
        <w:br/>
        <w:t>ó</w:t>
        <w:br/>
        <w:t xml:space="preserve"> </w:t>
        <w:br/>
        <w:t xml:space="preserve">p otentially  leading to  mo re robust,  ge neral,  andeve n </w:t>
        <w:br/>
        <w:t>human</w:t>
        <w:br/>
        <w:t>-</w:t>
        <w:br/>
        <w:t>lik e</w:t>
        <w:br/>
        <w:t xml:space="preserve"> </w:t>
        <w:br/>
        <w:t xml:space="preserve">intelligenc e,  sinc e we ours elves  verymuc hs ee m tooper at e on thes e princ iple s  </w:t>
        <w:br/>
        <w:t xml:space="preserve">(our b rains  literally  con s ume ene rgyto  reduc e s urpris e and maintain  h omeos tas is ,  the very </w:t>
        <w:br/>
        <w:t>pic ture of free  energ ym inimization).</w:t>
        <w:br/>
        <w:t xml:space="preserve"> </w:t>
        <w:br/>
        <w:t xml:space="preserve">The  Adaptonic  appr oac hto AGI als oens ures  that ifs uc hs ystems  are b uilt, theywill have </w:t>
        <w:br/>
        <w:t>built</w:t>
        <w:br/>
        <w:t>-</w:t>
        <w:br/>
        <w:t>ini ncentives</w:t>
        <w:br/>
        <w:t xml:space="preserve"> </w:t>
        <w:br/>
        <w:t xml:space="preserve">to m aintains tability  andin t egrity </w:t>
        <w:br/>
        <w:t>ó</w:t>
        <w:br/>
        <w:t xml:space="preserve"> </w:t>
        <w:br/>
        <w:br/>
        <w:t>\Ù1 Ù X Ù</w:t>
        <w:br/>
        <w:t xml:space="preserve">ene rgyentails.  AnAG I would avoid chao tic behaviors  bec aus e those  rais e its internal </w:t>
      </w:r>
    </w:p>
    <w:p>
      <w:r>
        <w:t xml:space="preserve">\eX \ ÙüUX2Ù :XýX\ :1 </w:t>
        <w:br/>
        <w:t xml:space="preserve">to </w:t>
        <w:br/>
        <w:t xml:space="preserve">enga ge withi ts envir onmentt oreduc e unc ertainty  (m aki ng it cu riou s  andproac tive).  </w:t>
        <w:br/>
        <w:t xml:space="preserve">The s e traits </w:t>
        <w:br/>
        <w:t>ó</w:t>
        <w:br/>
        <w:t xml:space="preserve"> </w:t>
        <w:br/>
        <w:t xml:space="preserve">robustne s s ,  adaptability,  cu rios ity </w:t>
        <w:br/>
        <w:t>ó</w:t>
        <w:br/>
        <w:t xml:space="preserve"> </w:t>
        <w:br/>
        <w:t>a re e xac t</w:t>
        <w:br/>
        <w:t xml:space="preserve">lywh at on e hopes  for in a </w:t>
        <w:br/>
        <w:t xml:space="preserve">gene ralAI.  Thus ,  Adapt onic  Fundamentals p ro vides  not jus tanexpla n atory  fra mework but  </w:t>
        <w:br/>
        <w:t xml:space="preserve">apotential  blue print for  cons truc ting AGIs  tha t are res ilie nt andali gned with t heirintended </w:t>
        <w:br/>
        <w:t>+\ Ùü Ùe Ù</w:t>
        <w:br/>
        <w:t xml:space="preserve"> 2e – Ù2Ù XUe</w:t>
        <w:br/>
        <w:t xml:space="preserve"> </w:t>
        <w:br/>
        <w:t>of th e free  energy they mini mize ).</w:t>
        <w:br/>
        <w:t xml:space="preserve"> </w:t>
      </w:r>
    </w:p>
    <w:p>
      <w:r>
        <w:br/>
        <w:t>Se man tic  Gradie nt in AGI S y s tems (</w:t>
        <w:br/>
        <w:t>Ö</w:t>
        <w:br/>
        <w:t xml:space="preserve">_se m) </w:t>
        <w:br/>
        <w:t>ô</w:t>
        <w:br/>
        <w:t xml:space="preserve"> </w:t>
        <w:br/>
        <w:t xml:space="preserve">dis ti nct fr om </w:t>
      </w:r>
    </w:p>
    <w:p>
      <w:r>
        <w:t xml:space="preserve"> </w:t>
        <w:br/>
        <w:t xml:space="preserve">Inadaptive c og nitive s y s tems  andAG Iarc hitec tures ,  internal changes  involve not  only </w:t>
        <w:br/>
        <w:t>phys ic alrelaxation (</w:t>
      </w:r>
    </w:p>
    <w:p>
      <w:r>
        <w:t xml:space="preserve">)  b utals os emantic  reor ga nization:  updating  mea nings ,  beli efs ,  or </w:t>
        <w:br/>
        <w:t>internal repres entation s .</w:t>
        <w:br/>
        <w:t xml:space="preserve"> </w:t>
        <w:br/>
        <w:t xml:space="preserve">Toavoidan yc onflic twi th the c anonic aldefiniti onof </w:t>
      </w:r>
    </w:p>
    <w:p>
      <w:r>
        <w:t>,  we in troduc e a s eparate operato r:</w:t>
        <w:br/>
        <w:t xml:space="preserve"> </w:t>
        <w:br/>
        <w:t>Ö</w:t>
        <w:br/>
        <w:t xml:space="preserve">_s em(t) </w:t>
        <w:br/>
        <w:t>ô</w:t>
        <w:br/>
        <w:t xml:space="preserve"> </w:t>
        <w:br/>
        <w:t>S emantic  GradientOper ato r</w:t>
        <w:br/>
        <w:t xml:space="preserve"> </w:t>
        <w:br/>
        <w:t>üe X2Ù :Ù e 1 \ ý</w:t>
        <w:br/>
        <w:t xml:space="preserve"> </w:t>
        <w:br/>
        <w:t>D efinition(AG Ileve l):</w:t>
        <w:br/>
        <w:t xml:space="preserve"> </w:t>
        <w:br/>
        <w:t>Ö</w:t>
        <w:br/>
        <w:t>ö\qÙnÙ</w:t>
        <w:br/>
        <w:t>Ï</w:t>
      </w:r>
    </w:p>
    <w:p>
      <w:r>
        <w:t xml:space="preserve"> </w:t>
        <w:br/>
        <w:t>F_c ogni tive(</w:t>
      </w:r>
    </w:p>
    <w:p>
      <w:r>
        <w:t>)</w:t>
        <w:br/>
        <w:t xml:space="preserve"> </w:t>
        <w:br/>
        <w:t>where:</w:t>
        <w:br/>
        <w:t xml:space="preserve"> </w:t>
        <w:br/>
        <w:t>éÙ</w:t>
      </w:r>
    </w:p>
    <w:p>
      <w:r>
        <w:t xml:space="preserve"> </w:t>
        <w:br/>
        <w:t>= in ternalc once ptu alor repres entational  p arameters</w:t>
        <w:br/>
        <w:t xml:space="preserve"> </w:t>
        <w:br/>
        <w:t xml:space="preserve"> : q }</w:t>
        <w:br/>
        <w:t>-</w:t>
        <w:br/>
        <w:t>ene rgyfunc tion</w:t>
        <w:br/>
        <w:t xml:space="preserve"> </w:t>
        <w:br/>
        <w:t>éÙ</w:t>
        <w:br/>
        <w:t>Ö</w:t>
        <w:br/>
        <w:t>_s emdetermine s  how the AGI updates  its  in ternalmeanin gs  andkn owledge</w:t>
        <w:br/>
        <w:t xml:space="preserve"> </w:t>
        <w:br/>
        <w:t xml:space="preserve">R oles  of </w:t>
        <w:br/>
        <w:t>Ö</w:t>
        <w:br/>
        <w:t>_s em:</w:t>
        <w:br/>
        <w:t xml:space="preserve"> </w:t>
        <w:br/>
        <w:t xml:space="preserve">X ÙX </w:t>
        <w:br/>
        <w:t xml:space="preserve"> </w:t>
        <w:br/>
        <w:t xml:space="preserve">éÙ:} X eÙUX  </w:t>
        <w:br/>
        <w:t xml:space="preserve"> </w:t>
        <w:br/>
        <w:t xml:space="preserve">éÙ: 2Ùe X\ Ù:Ùe </w:t>
        <w:br/>
        <w:t xml:space="preserve"> </w:t>
        <w:br/>
        <w:t>Ö</w:t>
        <w:br/>
        <w:t xml:space="preserve">_s emis  </w:t>
        <w:br/>
        <w:t>not</w:t>
        <w:br/>
        <w:t xml:space="preserve"> </w:t>
        <w:br/>
        <w:t>aphys ic al fie ld.</w:t>
        <w:br/>
        <w:t xml:space="preserve"> </w:t>
        <w:br/>
        <w:t xml:space="preserve">D ifferenc e betwee n </w:t>
      </w:r>
    </w:p>
    <w:p>
      <w:r>
        <w:t xml:space="preserve"> </w:t>
        <w:br/>
        <w:t xml:space="preserve">and </w:t>
        <w:br/>
        <w:t>Ö</w:t>
        <w:br/>
        <w:t>_s em:</w:t>
        <w:br/>
        <w:t xml:space="preserve"> </w:t>
      </w:r>
    </w:p>
    <w:p>
      <w:r>
        <w:t xml:space="preserve">(x,t) </w:t>
        <w:br/>
        <w:t>ô</w:t>
        <w:br/>
        <w:t xml:space="preserve"> </w:t>
        <w:br/>
        <w:t xml:space="preserve">phys ic alvisc osity fie ld,  tempo ralmet ri c ,  governs howfast  </w:t>
        <w:br/>
        <w:t>˝</w:t>
        <w:br/>
        <w:t xml:space="preserve"> </w:t>
        <w:br/>
        <w:t>e volves  ins pace time</w:t>
        <w:br/>
        <w:t xml:space="preserve"> </w:t>
        <w:br/>
        <w:t>Ö</w:t>
        <w:br/>
        <w:t xml:space="preserve">_s em(t) </w:t>
        <w:br/>
        <w:t>ô</w:t>
        <w:br/>
        <w:t xml:space="preserve"> </w:t>
        <w:br/>
        <w:t xml:space="preserve"> 1 :XàX 1 ÙjU àe Ù</w:t>
        <w:br/>
        <w:t>repres entations pace</w:t>
        <w:br/>
        <w:t xml:space="preserve"> </w:t>
      </w:r>
    </w:p>
    <w:p>
      <w:r>
        <w:t xml:space="preserve"> </w:t>
        <w:br/>
        <w:t>belongs  t ophys ic alA daptonic s .</w:t>
        <w:br/>
        <w:t xml:space="preserve"> </w:t>
        <w:br/>
        <w:t>Ö</w:t>
        <w:br/>
        <w:t>_s embelongs  toc ogni tive Adaptonic s .</w:t>
        <w:br/>
        <w:t xml:space="preserve"> </w:t>
        <w:br/>
        <w:t>The yoperate on  differe nt leve ls  andmus tneve r be c onflated.</w:t>
        <w:br/>
        <w:t xml:space="preserve"> </w:t>
        <w:br/>
        <w:t xml:space="preserve"> </w:t>
        <w:br/>
        <w:t xml:space="preserve"> </w:t>
        <w:br/>
        <w:t>Concl usio n</w:t>
        <w:br/>
        <w:t xml:space="preserve"> </w:t>
        <w:br/>
        <w:t xml:space="preserve">(Option al </w:t>
        <w:br/>
        <w:t>ù</w:t>
        <w:br/>
        <w:t xml:space="preserve"> </w:t>
        <w:br/>
        <w:t>n ot e xplicitl yreques ted, bu tt opr ov ideclosure)</w:t>
        <w:br/>
        <w:t xml:space="preserve"> </w:t>
        <w:br/>
        <w:t xml:space="preserve">Throughout  this  mo nog raph,  we have deve lope d </w:t>
        <w:br/>
        <w:t>Ad apt oni c Fund ament als  v1.0.1</w:t>
        <w:br/>
        <w:t xml:space="preserve"> </w:t>
        <w:br/>
        <w:t xml:space="preserve">as  a  </w:t>
        <w:br/>
        <w:t xml:space="preserve">rigor ous and unifie dfou ndationfo r understa ndi ng adap tive s ystems  ac ross  phys ic aland </w:t>
        <w:br/>
        <w:t xml:space="preserve">informa tionaldo mains .  By mergin g the c anonic alc ore withc or rigenda  and addenda, we </w:t>
        <w:br/>
        <w:t>have ac hie ved a se lf</w:t>
        <w:br/>
        <w:t>-</w:t>
        <w:br/>
        <w:t>c onsis tent narra tive and f ormalis m ce ntered on  t he free  en</w:t>
        <w:br/>
        <w:t xml:space="preserve">ergy </w:t>
      </w:r>
    </w:p>
    <w:p>
      <w:r>
        <w:br/>
        <w:t xml:space="preserve">princ iple  $F = E </w:t>
        <w:br/>
        <w:t>-</w:t>
        <w:br/>
        <w:t xml:space="preserve"> </w:t>
        <w:br/>
        <w:t>Ó</w:t>
        <w:br/>
        <w:t xml:space="preserve"> </w:t>
        <w:br/>
        <w:t>S$</w:t>
        <w:br/>
        <w:t>[1]</w:t>
        <w:br/>
        <w:t>[2 ]</w:t>
        <w:br/>
        <w:t>ß ÙUX à X\Ù</w:t>
        <w:br/>
        <w:t>X XÙ X Ù</w:t>
        <w:br/>
        <w:t>e2 \ à:X 1 e–2 \ áÙj2 ÙX e–</w:t>
        <w:br/>
        <w:t>\ Ù</w:t>
        <w:br/>
        <w:t>emergenc e</w:t>
        <w:br/>
        <w:t>[1]</w:t>
        <w:br/>
        <w:t>[ 71 ]</w:t>
        <w:br/>
        <w:t>,  the emergenc e of coherenc e in supe rc onduc tors</w:t>
        <w:br/>
        <w:t>[9 5]</w:t>
        <w:br/>
        <w:t>[ 96 ]</w:t>
        <w:br/>
        <w:t xml:space="preserve">,  andt he </w:t>
        <w:br/>
        <w:t>emergenc e of intell igen tbehavior  inc ogni tive s ystems</w:t>
        <w:br/>
        <w:t>[63]</w:t>
        <w:br/>
        <w:t>[6 5]</w:t>
        <w:br/>
        <w:t>.</w:t>
        <w:br/>
        <w:t xml:space="preserve"> </w:t>
        <w:br/>
        <w:t xml:space="preserve">A fewrec urring  themes  merit emphas is :  </w:t>
        <w:br/>
        <w:t>-</w:t>
        <w:br/>
        <w:t xml:space="preserve"> </w:t>
        <w:br/>
        <w:t>Ad apt ive Cr ys t al l iz at ion:</w:t>
        <w:br/>
        <w:t xml:space="preserve"> </w:t>
        <w:br/>
        <w:t xml:space="preserve">When fac ed with </w:t>
        <w:br/>
        <w:t xml:space="preserve">persis tent stres s ,  adaptons  tend to  crys talliz e o rder </w:t>
        <w:br/>
        <w:t>ó</w:t>
        <w:br/>
        <w:t xml:space="preserve"> </w:t>
        <w:br/>
        <w:t xml:space="preserve"> XÙ</w:t>
        <w:br/>
        <w:t>into stable dimens ions in a cooling uni verse</w:t>
        <w:br/>
        <w:t>[84 ]</w:t>
        <w:br/>
        <w:t xml:space="preserve">,  ele c trons formin g a p aired c rystalof  </w:t>
        <w:br/>
        <w:t xml:space="preserve">s uperc onduc tivity inas trained lat tice ,  or anAG Iloc ki ng inanew c once pt after  res olving  </w:t>
        <w:br/>
        <w:t xml:space="preserve">c onfus ion. Adaptationi s  not jus tc ontinuous  m orphing;  it  often i nvolve s  qualitative s hifts  to  </w:t>
        <w:br/>
        <w:t xml:space="preserve">more o rdereds tates  th at can </w:t>
        <w:br/>
        <w:t xml:space="preserve">handle the s tres s .  </w:t>
        <w:br/>
        <w:t>-</w:t>
        <w:br/>
        <w:t xml:space="preserve"> </w:t>
        <w:br/>
        <w:t>O rd e r</w:t>
        <w:br/>
        <w:t>ó</w:t>
        <w:br/>
        <w:t>Ch aos  Bal ance :</w:t>
        <w:br/>
        <w:t xml:space="preserve"> </w:t>
        <w:br/>
        <w:t xml:space="preserve">Atthe heart  of </w:t>
        <w:br/>
        <w:t>adaptonic  behavio r is t he yin</w:t>
        <w:br/>
        <w:t>-</w:t>
        <w:br/>
        <w:t xml:space="preserve">yang  ofo rder an dc haos .  We repe atedlys awthat  too  muc hof </w:t>
        <w:br/>
        <w:t>ei theris  detrimental</w:t>
        <w:br/>
        <w:t>[3 7 ]</w:t>
        <w:br/>
        <w:t>[1 15 ]</w:t>
        <w:br/>
        <w:t xml:space="preserve">.  The healthie s ts y s tems  (be itgala xies  with their mixof  </w:t>
        <w:br/>
        <w:t xml:space="preserve">s truc ture and ent ropy,  or b rains  with thei r dyn amic  equilibrium) oper ate in a regime where </w:t>
        <w:br/>
        <w:t xml:space="preserve">ene rgyand  entrop y, str uc ture and rand omnes s  are balanc ed.  This  balanc e is  prec isely </w:t>
        <w:br/>
        <w:t>quantifie dby $</w:t>
        <w:br/>
        <w:t>\</w:t>
        <w:br/>
        <w:t>nabla</w:t>
        <w:br/>
        <w:t xml:space="preserve"> </w:t>
        <w:br/>
        <w:t xml:space="preserve">E  = </w:t>
        <w:br/>
        <w:t>Ó</w:t>
        <w:br/>
        <w:t xml:space="preserve"> </w:t>
        <w:br/>
        <w:t>\</w:t>
        <w:br/>
        <w:t xml:space="preserve">na blaS $ at equilib rium(E q.  2. 3),  a ndalld eviations  from  </w:t>
        <w:br/>
        <w:t>equi libriumdrive res to r ative adaptive c ur rents (E qs .  2. 4</w:t>
        <w:br/>
        <w:t>ó</w:t>
        <w:br/>
        <w:t xml:space="preserve">2. 5).  </w:t>
        <w:br/>
        <w:t>-</w:t>
        <w:br/>
        <w:t xml:space="preserve"> </w:t>
        <w:br/>
        <w:t>U ni ve rs ali t y of  Pr in cip le s :</w:t>
        <w:br/>
        <w:t xml:space="preserve"> </w:t>
        <w:br/>
        <w:t xml:space="preserve">Itis  as tonis hing ho wth e s ame c ore princ iple s  applied tos uc hdis para te sys tems  yie lded </w:t>
        <w:br/>
        <w:t>meaningful insights.  Thi s  cros s</w:t>
        <w:br/>
        <w:t>-</w:t>
        <w:br/>
        <w:t xml:space="preserve">domains uc cess  supports the idea th at  Adaptonic s  indee d </w:t>
        <w:br/>
        <w:t xml:space="preserve">c aptures  something uni versalabout the </w:t>
        <w:br/>
        <w:t>p e rs ist e nce  of  compl e x s ys te ms</w:t>
        <w:br/>
        <w:t>[89]</w:t>
        <w:br/>
        <w:t>[ 94 ]</w:t>
        <w:br/>
        <w:t xml:space="preserve">.  By </w:t>
        <w:br/>
        <w:t>Ùe\ X eÙ: 1:+:–Ù ü\ 2Ùe X X 2Ù 2Ù</w:t>
        <w:br/>
        <w:t>domain)</w:t>
        <w:br/>
        <w:t>[ 11 6]</w:t>
        <w:br/>
        <w:t>[93 ]</w:t>
        <w:br/>
        <w:t xml:space="preserve">,  and c oherently extending  to  tec hnology (AG I),  Adap tonic s  strengthens  its  </w:t>
        <w:br/>
        <w:t xml:space="preserve">c laim tobeing  a founda tionals c ie nc e,  potentiallyas  fundament alas  clas s ic al </w:t>
        <w:br/>
        <w:t>thermodyn amic s  or inf ormatio ntheo ry, but en c ompass ing them.</w:t>
        <w:br/>
        <w:t xml:space="preserve"> </w:t>
      </w:r>
    </w:p>
    <w:p>
      <w:r>
        <w:t xml:space="preserve"> </w:t>
        <w:br/>
        <w:t>P re dic t ivit y and  Fals if iabi l it y:</w:t>
        <w:br/>
        <w:t xml:space="preserve"> </w:t>
        <w:br/>
        <w:t xml:space="preserve">A soundtheory not onl yexplains but  pr edic ts.  We </w:t>
        <w:br/>
        <w:t>have highlig hted s pec ific  predic tions :  CR 1</w:t>
        <w:br/>
        <w:t>ó</w:t>
        <w:br/>
        <w:t xml:space="preserve">CR3in cos molog y(e. g. ,  rel ationships  </w:t>
        <w:br/>
        <w:t>betwee nlens ing andg r avitational  waves )</w:t>
        <w:br/>
        <w:t>[ 77]</w:t>
        <w:br/>
        <w:t>[6 9]</w:t>
        <w:br/>
        <w:t xml:space="preserve">,  quantit ative rela tion s  inHT S C </w:t>
        <w:br/>
        <w:t xml:space="preserve">(lik e the gap ratio  relate dto </w:t>
        <w:br/>
        <w:t>Ó</w:t>
        <w:br/>
        <w:t>)</w:t>
        <w:br/>
        <w:t>[ 100 ]</w:t>
        <w:br/>
        <w:t xml:space="preserve">,  andin  prin c iple  many tes table be haviors  in </w:t>
        <w:br/>
        <w:t>c ognitive s ystems  (e. g. , how an  adaptive AI  sho uld res pondto  novelty  or how  phase</w:t>
        <w:br/>
        <w:t>-</w:t>
        <w:br/>
        <w:t>transition</w:t>
        <w:br/>
        <w:t>-</w:t>
        <w:br/>
        <w:t xml:space="preserve">lik e le arnin g eve nts  shouldmanifes t).  Thes e s erveas  points  where </w:t>
        <w:br/>
        <w:t>Adaptonic s  canbe c onfronted wit hempiric ald ata.</w:t>
        <w:br/>
        <w:t xml:space="preserve"> </w:t>
        <w:br/>
        <w:t xml:space="preserve">S ome,  lik e the c osmologic al </w:t>
        <w:br/>
        <w:t>ones ,  will be tes teds oonby new o bs ervational  mis s ions.  Others ,  lik e the AGI</w:t>
        <w:br/>
        <w:t>-</w:t>
        <w:br/>
        <w:t xml:space="preserve">related ideas ,  couldbe explored inc ont rollede nvironments (for  instan c e,  one c ould </w:t>
        <w:br/>
        <w:t xml:space="preserve">++–ÙX– Ùe 2:X12Ùej XX 2: X </w:t>
        <w:br/>
        <w:t xml:space="preserve">entle arning agent  </w:t>
        <w:br/>
        <w:t>and se e if perfor mance  vs  adaptability  t rade</w:t>
        <w:br/>
        <w:t>-</w:t>
        <w:br/>
        <w:t>off s  align with  theor y).</w:t>
        <w:br/>
        <w:t xml:space="preserve"> </w:t>
      </w:r>
    </w:p>
    <w:p>
      <w:r>
        <w:t xml:space="preserve"> </w:t>
        <w:br/>
        <w:t>Int e rd is ci pl in ary Synthe s is :</w:t>
        <w:br/>
        <w:t xml:space="preserve"> </w:t>
        <w:br/>
        <w:t xml:space="preserve">Adaptonic  Fund amentals brin gs  to geth erc once pts  </w:t>
        <w:br/>
        <w:t xml:space="preserve">from thermo dynamic s  ( entropy,  tempe rature),  s ystems  theory(fee dba c k,  </w:t>
        <w:br/>
        <w:t xml:space="preserve">hie rarc hy),  fie ldtheo ry( orderpa rameters ,  po tentials ),  andeve ns emio tics  </w:t>
        <w:br/>
        <w:t>(interpreta tion,  se manti c  gradient).  This  synthe s is  is notme</w:t>
        <w:br/>
        <w:t xml:space="preserve">re c ollage;  eac hc once pt </w:t>
        <w:br/>
        <w:t xml:space="preserve">found its  natu ralplace  i nthe fo rmalis m an den hanc ed our understand ing.  The </w:t>
        <w:br/>
        <w:t xml:space="preserve">s ucc ess  ofthis  integr ati onis  refle c tedin how s moothly  we t ransitionedfrom  </w:t>
        <w:br/>
        <w:t>dis c us s ing blac k hole e ntropy  and $</w:t>
        <w:br/>
        <w:t>\</w:t>
        <w:br/>
        <w:t>Lambda $ CDM i</w:t>
        <w:br/>
        <w:t xml:space="preserve">s s ues  todis c us sing </w:t>
        <w:br/>
        <w:t xml:space="preserve">ps eu dogaps andneural  networks ,  without havi ng to  fundament ally ch ange the </w:t>
      </w:r>
    </w:p>
    <w:p>
      <w:r>
        <w:br/>
        <w:t xml:space="preserve">language.  The </w:t>
        <w:br/>
        <w:t>˝</w:t>
        <w:br/>
        <w:t>ó</w:t>
        <w:br/>
        <w:t>Ó</w:t>
        <w:br/>
        <w:t>ó</w:t>
      </w:r>
    </w:p>
    <w:p>
      <w:r>
        <w:t xml:space="preserve"> </w:t>
        <w:br/>
        <w:t xml:space="preserve">fra mework ac tedas  a com monlingua  fra nc a. This  points  </w:t>
        <w:br/>
        <w:t xml:space="preserve">toward  a futu re where r es earche rs  in, say, c osmology  andAI  canmea ningfullyt alk </w:t>
        <w:br/>
        <w:t xml:space="preserve">to eac hother  usi ng ada ptonic  terms  </w:t>
        <w:br/>
        <w:t>ó</w:t>
        <w:br/>
        <w:t xml:space="preserve"> </w:t>
        <w:br/>
        <w:t>perhaps leading toc r oss</w:t>
        <w:br/>
        <w:t>-</w:t>
        <w:br/>
        <w:t xml:space="preserve">pollinationof </w:t>
        <w:br/>
        <w:t>methods  (c ouldtec hniques  from statistic</w:t>
        <w:br/>
        <w:t xml:space="preserve">alph ysi c s  help intraining de ep networks ? </w:t>
        <w:br/>
        <w:t xml:space="preserve">Adaptonic s  sugges ts yes ,  treattr aining as  simulated annealing  with a  cle ar </w:t>
        <w:br/>
        <w:t>temperature s c hedule  $</w:t>
        <w:br/>
        <w:t>Ó</w:t>
        <w:br/>
        <w:t xml:space="preserve">(t )$;  convers ely,  couldAI algo rith ms  help s olve adaptive </w:t>
        <w:br/>
        <w:t xml:space="preserve">fie ldequations  inphys i c s ? </w:t>
        <w:br/>
        <w:t>Yes,  since both opti mize  similar free  energi es ).</w:t>
        <w:br/>
        <w:t xml:space="preserve"> </w:t>
        <w:br/>
        <w:t xml:space="preserve">Inc losi ng,  </w:t>
        <w:br/>
        <w:t>Adaptonic F undament als  v1.0.1</w:t>
        <w:br/>
        <w:t xml:space="preserve"> </w:t>
        <w:br/>
        <w:t xml:space="preserve">ai ms  tobe m ore t han a  th eoretic altreatis e;  it </w:t>
        <w:br/>
        <w:t xml:space="preserve">as pires  tolay the g roun dwork fo r </w:t>
        <w:br/>
        <w:t>Ad apt oni cs  as  a di s ci pl in e</w:t>
        <w:br/>
        <w:t xml:space="preserve">.  Jus tas  clas s ic almec hanic s  </w:t>
        <w:br/>
        <w:t>:XÙWj 1Ù1 \ Ù Ùe Ùe Ùe\ Ù</w:t>
        <w:br/>
        <w:t xml:space="preserve">definitions ,  laws,  andmethodolo gyfo r Adap t onic s .  The hope is  that f uture work will  build </w:t>
        <w:br/>
        <w:t xml:space="preserve">onthis  founda tion:  </w:t>
        <w:br/>
        <w:t>-</w:t>
        <w:br/>
        <w:t xml:space="preserve"> </w:t>
        <w:br/>
        <w:t xml:space="preserve">In  </w:t>
        <w:br/>
        <w:t>cosm ol ogy</w:t>
        <w:br/>
        <w:t xml:space="preserve">,  bydevelop ing the mathema tical O D  theory (s olving the </w:t>
        <w:br/>
        <w:t>fie ldequations ,  confronting more da ta,  extend ing to  earlyuni verse</w:t>
        <w:br/>
        <w:t xml:space="preserve"> </w:t>
        <w:br/>
        <w:t xml:space="preserve">or quantumg ravit y </w:t>
        <w:br/>
        <w:t xml:space="preserve">c ontexts). </w:t>
        <w:br/>
        <w:t>-</w:t>
        <w:br/>
        <w:t xml:space="preserve"> </w:t>
        <w:br/>
        <w:t xml:space="preserve">In </w:t>
        <w:br/>
        <w:t>mat e ri als  sci e nce</w:t>
        <w:br/>
        <w:t>,  byapplying multi</w:t>
        <w:br/>
        <w:t>-</w:t>
        <w:br/>
        <w:t xml:space="preserve">c hannel adaptive models  toot her </w:t>
        <w:br/>
        <w:t xml:space="preserve">c omplexphas es  (mayb e the adapto nic  vie wc antac kl e phenomena lik e plastic ity,  glas s  </w:t>
        <w:br/>
        <w:t xml:space="preserve">transitions,  or biologic a lmaterials lik e adap tive polymers ).  </w:t>
        <w:br/>
        <w:t>-</w:t>
        <w:br/>
        <w:t xml:space="preserve"> </w:t>
        <w:br/>
        <w:t xml:space="preserve">I n </w:t>
        <w:br/>
        <w:t>machi n e  le arning and  AI</w:t>
        <w:br/>
        <w:t xml:space="preserve">, </w:t>
        <w:br/>
        <w:t xml:space="preserve">by des igning new algo ri thms  tha tinherentl ymi nimize  free  energyan dt hus  are more robust </w:t>
        <w:br/>
        <w:t xml:space="preserve">and adaptive,  o r by  ana lyzing existing al go rith ms  throu ght his  lens  for  dee per </w:t>
        <w:br/>
        <w:t xml:space="preserve">understanding.  </w:t>
        <w:br/>
        <w:t>-</w:t>
        <w:br/>
        <w:t xml:space="preserve"> </w:t>
        <w:br/>
        <w:t xml:space="preserve">In  </w:t>
        <w:br/>
        <w:t>e cology or sociolog y</w:t>
        <w:br/>
        <w:t>àX \</w:t>
        <w:br/>
        <w:t xml:space="preserve">plic itly co ver, the princ iple s  </w:t>
        <w:br/>
        <w:t xml:space="preserve">are c learly rele van t(ec osys tems  adaptto  stre s s ,  soc ie ties  maintaint hemse lves  through </w:t>
        <w:br/>
        <w:t xml:space="preserve">adaptation  </w:t>
        <w:br/>
        <w:t>ó</w:t>
        <w:br/>
        <w:t xml:space="preserve"> </w:t>
        <w:br/>
        <w:t xml:space="preserve">thes e c ouldbe modele dwith  </w:t>
        <w:br/>
        <w:t>˝</w:t>
        <w:br/>
        <w:t xml:space="preserve"> </w:t>
        <w:br/>
        <w:t xml:space="preserve">as  perhaps s oc ial order/c ohes ion, </w:t>
        <w:br/>
        <w:t>Ó</w:t>
        <w:br/>
        <w:t xml:space="preserve"> </w:t>
        <w:br/>
        <w:t xml:space="preserve">as  </w:t>
        <w:br/>
        <w:t>\+Ùe:X e–à ß à Ue\ Ù+X:U–Ù</w:t>
        <w:br/>
        <w:t>are already  dis c us sed inliteratu re).</w:t>
        <w:br/>
        <w:t xml:space="preserve"> </w:t>
        <w:br/>
        <w:t xml:space="preserve">As  a finalphilosophic al refle c tion:  Adaptonic s  teac hes  us  that pers is tenc e is  </w:t>
        <w:br/>
        <w:t>not</w:t>
        <w:br/>
        <w:t xml:space="preserve"> </w:t>
        <w:br/>
        <w:t xml:space="preserve">about </w:t>
        <w:br/>
        <w:t xml:space="preserve">res is ting change at allc osts (rigidly  clinging to order),  but  nei theris  it  a bout embrac ing  </w:t>
        <w:br/>
        <w:t xml:space="preserve">eve ryc hange (s ur rende ring to chaos). It is ab out finding  the s wee ts pot where as ystemc an </w:t>
        <w:br/>
        <w:t>c hange jus tenought os tayitse lf.  Inauni verse  t hat t rends  tow</w:t>
        <w:br/>
        <w:t xml:space="preserve">a rdent ro py,  adaptons  a re </w:t>
        <w:br/>
        <w:t xml:space="preserve">loc aleddie s  oforder th at use  entropy  produc ti onto thei r ad vanta ge.  This  pers pec tive </w:t>
        <w:br/>
        <w:t>reframes  our  understan ding oflife ,  intell igenc e,  andeve nth</w:t>
        <w:br/>
        <w:t xml:space="preserve">e c osmos :  r atherth ans ee ing </w:t>
        <w:br/>
        <w:t xml:space="preserve">themas  static c ollec tions  ofpar ts,  we s ee  themas  ong oing p roc es s es  </w:t>
        <w:br/>
        <w:t>ó</w:t>
        <w:br/>
        <w:t xml:space="preserve"> </w:t>
        <w:br/>
        <w:t xml:space="preserve">as  verbs , not  </w:t>
        <w:br/>
        <w:t>nouns</w:t>
        <w:br/>
        <w:t xml:space="preserve"> </w:t>
        <w:br/>
        <w:t>ó</w:t>
        <w:br/>
        <w:t xml:space="preserve"> </w:t>
        <w:br/>
        <w:t>tha ts urvive thr oughperpetual  adapt at ion.</w:t>
        <w:br/>
        <w:t xml:space="preserve"> </w:t>
        <w:br/>
        <w:t>Ad apt oni c Fund ame ntals</w:t>
        <w:br/>
        <w:t xml:space="preserve"> </w:t>
        <w:br/>
        <w:t>thus  provide s  a sc ientific  narra tive fo r the a ge</w:t>
        <w:br/>
        <w:t>-</w:t>
        <w:br/>
        <w:t xml:space="preserve">oldobse rvatio n </w:t>
        <w:br/>
        <w:t xml:space="preserve">that </w:t>
        <w:br/>
        <w:t xml:space="preserve"> e: 2+– 2eß2</w:t>
        <w:br/>
        <w:t xml:space="preserve">,  but  impor ta ntly, itquan tifie s  how syste ms  harnes s  </w:t>
        <w:br/>
        <w:t xml:space="preserve">c hange to remainc onst ant in the ways  th at ma tter. We have now a  for mals c affolding to </w:t>
        <w:br/>
        <w:t xml:space="preserve">explore this  dyna mic  in any context. The remai ning chapters  of  dis c overywill be w ritten as </w:t>
        <w:br/>
        <w:t xml:space="preserve">we apply and  tes tthes e </w:t>
        <w:br/>
        <w:t xml:space="preserve">ide as ,  verymuc hin the  adaptive s pirit  </w:t>
        <w:br/>
        <w:t>ó</w:t>
        <w:br/>
        <w:t xml:space="preserve"> </w:t>
        <w:br/>
        <w:t xml:space="preserve">learnin g,  revis ing,  and </w:t>
        <w:br/>
        <w:t>evolving ou r funda ment alunderstanding  its elf.</w:t>
        <w:br/>
        <w:t xml:space="preserve"> </w:t>
      </w:r>
    </w:p>
    <w:p>
      <w:r>
        <w:br/>
        <w:t>Appendix</w:t>
        <w:br/>
        <w:t xml:space="preserve"> </w:t>
        <w:br/>
        <w:t>Gloss ary o f Key Terms an d Co n cep ts</w:t>
        <w:br/>
        <w:t xml:space="preserve"> </w:t>
      </w:r>
    </w:p>
    <w:p>
      <w:r>
        <w:t xml:space="preserve"> </w:t>
        <w:br/>
        <w:t>Ad apt on:</w:t>
        <w:br/>
        <w:t xml:space="preserve"> </w:t>
        <w:br/>
        <w:t xml:space="preserve">Anypersis tent syste m (phys ic al, biol ogic al, tec hnologic al, e tc. ) that </w:t>
        <w:br/>
        <w:t>maintains  its  identity  ov ertime by  adaptin g t os tres s</w:t>
        <w:br/>
        <w:t>[20]</w:t>
        <w:br/>
        <w:t>[2 2]</w:t>
        <w:br/>
        <w:t xml:space="preserve">.  This  is af unc tional </w:t>
        <w:br/>
        <w:t xml:space="preserve">term,  not  tie dto  sc ale or composition.  Example s :  a ce ll,  anec osys tem, a star,  a  </w:t>
        <w:br/>
        <w:t>language,  anAI  agent.</w:t>
        <w:br/>
        <w:t xml:space="preserve"> </w:t>
      </w:r>
    </w:p>
    <w:p>
      <w:r>
        <w:t xml:space="preserve"> </w:t>
        <w:br/>
        <w:t>Ad apt oni cs :</w:t>
        <w:br/>
        <w:t xml:space="preserve"> </w:t>
        <w:br/>
        <w:t xml:space="preserve">The  theor etic alframework o r sc ie nc e that studies  adapt ons andthei r  </w:t>
        <w:br/>
        <w:t>princ iple s  ofpersis tence throug hadap tation</w:t>
        <w:br/>
        <w:t>[1 2]</w:t>
        <w:br/>
        <w:t xml:space="preserve">.  Ites tablis hes  core p rinc iple s  lik e </w:t>
        <w:br/>
        <w:t>persis tenc e</w:t>
        <w:br/>
        <w:t>-</w:t>
        <w:br/>
        <w:t>through</w:t>
        <w:br/>
        <w:t>-</w:t>
        <w:br/>
        <w:t xml:space="preserve">adaptation, nes tedhie ra r c hy,  etc .,  andform alto ols lik e free  </w:t>
        <w:br/>
        <w:t>ene rgyminimiza tiont o des c ribe  syste m dynamic s .</w:t>
        <w:br/>
        <w:t xml:space="preserve"> </w:t>
      </w:r>
    </w:p>
    <w:p>
      <w:r>
        <w:t xml:space="preserve"> </w:t>
        <w:br/>
        <w:t>St res s :</w:t>
        <w:br/>
        <w:t xml:space="preserve"> </w:t>
        <w:br/>
        <w:t>: XÙ Ùe Ùe:Ù XjUeÙ e XX</w:t>
        <w:br/>
        <w:t>s tate or i mpose  a chan ge</w:t>
        <w:br/>
        <w:t>[20 ]</w:t>
        <w:br/>
        <w:t>[ 29 ]</w:t>
        <w:br/>
        <w:t xml:space="preserve">.  Stres s  canbe ene rgyinput,  envir on mental </w:t>
        <w:br/>
        <w:t xml:space="preserve">c hange,  informatio n(s u rpris e),  etc .  Bene fic ial stres s  (eu s tres s ) cans trengthen </w:t>
        <w:br/>
        <w:t>adaptation, whe reas  exce ss ive s tres s c anbe des truc tive.</w:t>
        <w:br/>
        <w:t xml:space="preserve"> </w:t>
      </w:r>
    </w:p>
    <w:p>
      <w:r>
        <w:t xml:space="preserve"> </w:t>
        <w:br/>
        <w:t>Ad apt ive Re sp ons e :</w:t>
        <w:br/>
        <w:t xml:space="preserve"> </w:t>
        <w:br/>
        <w:t xml:space="preserve">The reac tionofa nadap t onto st res s ,  aimedat r educ ing the </w:t>
        <w:br/>
        <w:t xml:space="preserve">impac tof that st res s  andres torin g a meas ure of equilibrium. E xamples :  </w:t>
        <w:br/>
        <w:t xml:space="preserve">homeos tas is  inorga nis ms  (s weating when hot) ,  updating a  beli ef inan AI when </w:t>
        <w:br/>
        <w:t>rec ei ving new data,  a m aterialdefor ming  unde</w:t>
        <w:br/>
        <w:t>r  loadthen  work</w:t>
        <w:br/>
        <w:t>-</w:t>
        <w:br/>
        <w:t>ha rdeni ng.</w:t>
        <w:br/>
        <w:t xml:space="preserve"> </w:t>
      </w:r>
    </w:p>
    <w:p>
      <w:r>
        <w:t xml:space="preserve"> </w:t>
        <w:br/>
        <w:t>Ecot one :</w:t>
        <w:br/>
        <w:t xml:space="preserve"> </w:t>
        <w:br/>
        <w:t>A tra ns ition z one betwee ndifferents tates  or regimes  ofa na dapton</w:t>
        <w:br/>
        <w:t>[ 31 ]</w:t>
        <w:br/>
        <w:t xml:space="preserve">. </w:t>
        <w:br/>
        <w:t xml:space="preserve">Oftenwhere s t res s  is highes tand inno vation  (n ew s truc ture)oc c urs .  Literal </w:t>
        <w:br/>
        <w:t xml:space="preserve">example:  fores tto  gr as s land transition  zone;  abs trac texample:  the c ri tical region </w:t>
        <w:br/>
        <w:t>betwee norderand  dis o rderin a  phase  tr ansitio n.</w:t>
        <w:br/>
        <w:t xml:space="preserve"> </w:t>
      </w:r>
    </w:p>
    <w:p>
      <w:r>
        <w:t xml:space="preserve"> </w:t>
        <w:br/>
        <w:t>Cohe s ion (</w:t>
        <w:br/>
        <w:t>˝</w:t>
        <w:br/>
        <w:t>-</w:t>
        <w:br/>
        <w:t>cohe re nce ):</w:t>
        <w:br/>
        <w:t xml:space="preserve"> </w:t>
        <w:br/>
        <w:t xml:space="preserve">A meas ure of t he int ernal orde r o r integ rity ofa </w:t>
        <w:br/>
        <w:t>s ystem</w:t>
        <w:br/>
        <w:t>[117 ]</w:t>
        <w:br/>
        <w:t xml:space="preserve">.  We of ten denote this  by </w:t>
        <w:br/>
        <w:t>˝</w:t>
        <w:br/>
        <w:t>ß1 Ùe Ù</w:t>
        <w:br/>
        <w:t xml:space="preserve">c omponents ac tin a un ifie d,  coordinated way; low cohes ionmeans  fr agmentati on </w:t>
        <w:br/>
        <w:t xml:space="preserve">or r andomnes s .  Inc osmology, </w:t>
        <w:br/>
        <w:t>˝</w:t>
        <w:br/>
        <w:t xml:space="preserve"> </w:t>
        <w:br/>
        <w:t>ÙÙ</w:t>
        <w:br/>
        <w:t xml:space="preserve"> XÙ</w:t>
        <w:br/>
        <w:t>s pace time is  inaregion .</w:t>
        <w:br/>
        <w:t xml:space="preserve"> </w:t>
      </w:r>
    </w:p>
    <w:p>
      <w:r>
        <w:t xml:space="preserve"> </w:t>
        <w:br/>
        <w:t>Inf ormat ion Te mpe rature  (</w:t>
        <w:br/>
        <w:t>Ó</w:t>
        <w:br/>
        <w:t>):</w:t>
        <w:br/>
        <w:t xml:space="preserve"> </w:t>
        <w:br/>
        <w:t xml:space="preserve">An abs t rac tge neralize dtemperatu re indic ating the </w:t>
        <w:br/>
        <w:t xml:space="preserve">leve lofinternal  fluc tuat ions or explo ration  ina s ystem.  High </w:t>
        <w:br/>
        <w:t>Ó</w:t>
        <w:br/>
        <w:t xml:space="preserve"> </w:t>
        <w:br/>
        <w:t xml:space="preserve">means  t he s ystemis  </w:t>
        <w:br/>
        <w:t xml:space="preserve">more r andom/e xplo rati ve;  low </w:t>
        <w:br/>
        <w:t>Ó</w:t>
        <w:br/>
        <w:t xml:space="preserve"> </w:t>
        <w:br/>
        <w:t>means  it  is m ore determinis tic/ explo itative</w:t>
        <w:br/>
        <w:t>[5 8]</w:t>
        <w:br/>
        <w:t>[59 ]</w:t>
        <w:br/>
        <w:t xml:space="preserve">. </w:t>
        <w:br/>
        <w:t>Itplays  a simila r role to  thermodyn amic  temper ature but can be applie dto n on</w:t>
        <w:br/>
        <w:t>-</w:t>
        <w:br/>
        <w:t>e\ Ùü ß à2Ù: X1</w:t>
        <w:br/>
        <w:t>\ Ù X: 1 \ ýß Ù</w:t>
        <w:br/>
        <w:t>Ó</w:t>
        <w:br/>
        <w:t xml:space="preserve"> </w:t>
        <w:br/>
        <w:t xml:space="preserve">appears as the weightof  </w:t>
        <w:br/>
        <w:t xml:space="preserve">entropy in  the f ree  energy$ F = E </w:t>
        <w:br/>
        <w:t>-</w:t>
        <w:br/>
        <w:t xml:space="preserve"> </w:t>
        <w:br/>
        <w:t>Ó</w:t>
        <w:br/>
        <w:t xml:space="preserve"> </w:t>
        <w:br/>
        <w:t>S $.</w:t>
        <w:br/>
        <w:t xml:space="preserve"> </w:t>
      </w:r>
    </w:p>
    <w:p>
      <w:r>
        <w:t xml:space="preserve"> </w:t>
        <w:br/>
        <w:t>Se mant ic  Grad ie nt  (</w:t>
      </w:r>
    </w:p>
    <w:p>
      <w:r>
        <w:t>):</w:t>
        <w:br/>
        <w:t xml:space="preserve"> </w:t>
        <w:br/>
        <w:t xml:space="preserve">2ÙÙ X :Ù Ùe </w:t>
        <w:br/>
        <w:t>\Ù</w:t>
        <w:br/>
        <w:t>\ Ù:XÙ:X \e</w:t>
        <w:br/>
        <w:t>\ Ù+</w:t>
        <w:br/>
        <w:t>: Xe Ù:Ù :2jX</w:t>
        <w:br/>
        <w:t xml:space="preserve">that d rives  adapta tion( often pr opor tional to t h e gradient off ree  energ ywith res pec t </w:t>
        <w:br/>
        <w:t>e:Ùej X</w:t>
        <w:br/>
        <w:t xml:space="preserve">tion)  </w:t>
        <w:br/>
        <w:t>ó</w:t>
        <w:br/>
        <w:t xml:space="preserve"> </w:t>
        <w:br/>
        <w:t xml:space="preserve">henc e we us e </w:t>
      </w:r>
    </w:p>
    <w:p>
      <w:r>
        <w:t xml:space="preserve"> </w:t>
        <w:br/>
        <w:t xml:space="preserve">aki nto afo rc e vec tor.  Inlearning  </w:t>
        <w:br/>
        <w:t xml:space="preserve">s ystems ,  </w:t>
      </w:r>
    </w:p>
    <w:p>
      <w:r>
        <w:t xml:space="preserve"> </w:t>
        <w:br/>
        <w:t>c orres ponds  tot he erro r gradient  dri ving pa rameter  updates .</w:t>
        <w:br/>
        <w:t xml:space="preserve"> </w:t>
      </w:r>
    </w:p>
    <w:p>
      <w:r>
        <w:t xml:space="preserve"> </w:t>
        <w:br/>
        <w:t>F re e  Ene rgy (F ):</w:t>
        <w:br/>
        <w:t xml:space="preserve"> </w:t>
        <w:br/>
        <w:t>InAda ptonic s ,  a func tional$ F [</w:t>
        <w:br/>
        <w:t>\</w:t>
        <w:br/>
        <w:t>s igma] = E[</w:t>
        <w:br/>
        <w:t>\</w:t>
        <w:br/>
        <w:t xml:space="preserve">s igm a] </w:t>
        <w:br/>
        <w:t>-</w:t>
        <w:br/>
        <w:t xml:space="preserve"> </w:t>
        <w:br/>
        <w:t>Ó</w:t>
        <w:br/>
        <w:t xml:space="preserve"> </w:t>
        <w:br/>
        <w:t>S[</w:t>
        <w:br/>
        <w:t>\</w:t>
        <w:br/>
        <w:t xml:space="preserve">s igma]$  </w:t>
        <w:br/>
        <w:t xml:space="preserve"> :12Ù X –Ù1Ùü XÙ: X :XÙ</w:t>
        <w:br/>
        <w:t xml:space="preserve"> :\eÙ :Ù\ eX ejX X:U–Ù</w:t>
        <w:br/>
        <w:t xml:space="preserve">1Ùü X : XXÙÙ: Ù </w:t>
        <w:br/>
        <w:t>[3 9]</w:t>
        <w:br/>
        <w:t xml:space="preserve">.  Sys tems  ten dto minimize  </w:t>
      </w:r>
    </w:p>
    <w:p>
      <w:r>
        <w:br/>
        <w:t xml:space="preserve">F,  reac hing a balanc e b etwee nmaintaining  str uc ture (low E)and  allo wing flexibili ty  </w:t>
        <w:br/>
        <w:t xml:space="preserve">(highS ) approp riate to t heirenvironmen t(wit h </w:t>
        <w:br/>
        <w:t>Ó</w:t>
        <w:br/>
        <w:t xml:space="preserve"> </w:t>
        <w:br/>
        <w:t>s c aling the la tter).</w:t>
        <w:br/>
        <w:t xml:space="preserve"> </w:t>
      </w:r>
    </w:p>
    <w:p>
      <w:r>
        <w:t xml:space="preserve"> </w:t>
        <w:br/>
        <w:t>Ene rgy (E ):</w:t>
        <w:br/>
        <w:t xml:space="preserve"> </w:t>
        <w:br/>
        <w:t xml:space="preserve"> e X X –Ù: Ùe 1</w:t>
        <w:br/>
        <w:t>\eÙ</w:t>
        <w:br/>
        <w:t xml:space="preserve">often inc ludes  ac tualphys ic alene rgybut als o  c aninc lude effe c tive potentials  </w:t>
        <w:br/>
        <w:t xml:space="preserve">repres enting thin gs  lik e mis matc hor tens ion. F or example,  ina  soc ial adapton,  E </w:t>
        <w:br/>
        <w:t>c ouldbe ameas ure</w:t>
        <w:br/>
        <w:t xml:space="preserve"> </w:t>
        <w:br/>
        <w:t xml:space="preserve">oft ens ionor dis s atis faction(whic hthe s oc ie ty t rie s  tominimize  </w:t>
        <w:br/>
        <w:t>by adjus ting st ruc ture).</w:t>
        <w:br/>
        <w:t xml:space="preserve"> </w:t>
      </w:r>
    </w:p>
    <w:p>
      <w:r>
        <w:t xml:space="preserve"> </w:t>
        <w:br/>
        <w:t>Ent ropy(S):</w:t>
        <w:br/>
        <w:t xml:space="preserve"> </w:t>
        <w:br/>
        <w:t xml:space="preserve">A meas ure of unc ertainty  or  numb erofmic rosta tes  corre s ponding to  </w:t>
        <w:br/>
        <w:t>eUe: 2</w:t>
        <w:br/>
        <w:t>\ Ù1 X:\e Ù1 Ù1 :X\ Ùe 2ÙX +Ù</w:t>
        <w:br/>
        <w:t xml:space="preserve">without losi ng  its  es s entialide ntity (thus  m ore f lexibili ty).  Entropy  inad aptonic s  can </w:t>
        <w:br/>
        <w:t>refe r to  infor mati</w:t>
        <w:br/>
        <w:t>onal  entropy  (unc ertaint yin st ate,  diversi ty ofc onfi gurations).</w:t>
        <w:br/>
        <w:t xml:space="preserve"> </w:t>
      </w:r>
    </w:p>
    <w:p>
      <w:r>
        <w:t xml:space="preserve"> </w:t>
        <w:br/>
        <w:t>O rd e r P arame t e r:</w:t>
        <w:br/>
        <w:t xml:space="preserve"> </w:t>
        <w:br/>
        <w:t>A variable tha tquantifie s  th e degree  ofo rderof  a sy s tem (</w:t>
        <w:br/>
        <w:t>˝</w:t>
        <w:br/>
        <w:t xml:space="preserve"> </w:t>
        <w:br/>
        <w:t xml:space="preserve">often  </w:t>
        <w:br/>
        <w:t xml:space="preserve">s erves  as  one). For inst ance ,  magnetizationin amagnet, or the s uperc onduc ting gap  </w:t>
        <w:br/>
        <w:t xml:space="preserve">in a supe rc onduc tor,  or  dimens ionalc oherenc e in cos mology, c anall be order </w:t>
        <w:br/>
        <w:t>parameters .</w:t>
        <w:br/>
        <w:t xml:space="preserve"> </w:t>
      </w:r>
    </w:p>
    <w:p>
      <w:r>
        <w:t xml:space="preserve"> </w:t>
        <w:br/>
        <w:t>T he rmal  Force :</w:t>
        <w:br/>
        <w:t xml:space="preserve"> </w:t>
        <w:br/>
        <w:t xml:space="preserve">The  term inthe e quati onof  mo tionpr opor tional to ent ropy gradient, </w:t>
        <w:br/>
        <w:t>often $(</w:t>
        <w:br/>
        <w:t>Ó</w:t>
        <w:br/>
        <w:t>/2)</w:t>
        <w:br/>
        <w:t>\</w:t>
        <w:br/>
        <w:t>n abla S$  infie ldequations</w:t>
        <w:br/>
        <w:t>[4 8]</w:t>
        <w:br/>
        <w:t>[16 ]</w:t>
        <w:br/>
        <w:t>ßeÙX XUj\ Ùe: X</w:t>
        <w:br/>
        <w:t xml:space="preserve"> :Xß2ÙU–\ X1\ àe::XÙ UX \ jX:ÙX :1Ù</w:t>
        <w:br/>
        <w:t xml:space="preserve">motion. </w:t>
        <w:br/>
        <w:t xml:space="preserve"> eX eÙ 1\ à</w:t>
        <w:br/>
        <w:t>\ Ùe:+ :X :2jX2\ ß</w:t>
        <w:br/>
        <w:t xml:space="preserve"> </w:t>
      </w:r>
    </w:p>
    <w:p>
      <w:r>
        <w:t xml:space="preserve"> </w:t>
        <w:br/>
        <w:t>Ad apt ive Cr yst alliz ation:</w:t>
        <w:br/>
        <w:t xml:space="preserve"> </w:t>
        <w:br/>
        <w:t xml:space="preserve">Coine dc once pt fo r whenanadap toninc re as es  its  order </w:t>
        <w:br/>
        <w:t xml:space="preserve"> U:2\:Ù\ eX \ à Ù</w:t>
        <w:br/>
        <w:t xml:space="preserve"> XÙÙ 1:X ejX e:Ù\jX} </w:t>
        <w:br/>
        <w:t>[11 8]</w:t>
        <w:br/>
        <w:t>[53 ]</w:t>
        <w:br/>
        <w:t xml:space="preserve">. </w:t>
        <w:br/>
        <w:t xml:space="preserve">E xamples :  waterc rysta lliz ing intoic e underc ol d(environ mentals t res s ) </w:t>
        <w:br/>
        <w:t>ó</w:t>
        <w:br/>
        <w:t xml:space="preserve"> </w:t>
      </w:r>
    </w:p>
    <w:p>
      <w:r>
        <w:t xml:space="preserve">adapting  bybec oming  r igid;  spac etime inc reas ing coherenc e around m as s ;  a </w:t>
        <w:br/>
        <w:t xml:space="preserve">c ompanyunder threat  i mposings tric t rule s  to s tabiliz e operations (c r ystallizing its  </w:t>
        <w:br/>
        <w:t>s truc ture).</w:t>
        <w:br/>
        <w:t xml:space="preserve"> </w:t>
      </w:r>
    </w:p>
    <w:p>
      <w:r>
        <w:t xml:space="preserve"> </w:t>
        <w:br/>
        <w:t>He t e rarchy:</w:t>
        <w:br/>
        <w:t xml:space="preserve"> </w:t>
        <w:br/>
        <w:t>Network</w:t>
        <w:br/>
        <w:t>-</w:t>
        <w:br/>
        <w:t xml:space="preserve">lik e organization  as  oppo s ed tos tric thie ra rc hy.  Ele ments at </w:t>
        <w:br/>
        <w:t>s imilar leve ls  influe nc eeac hother(la teralfee d back )</w:t>
        <w:br/>
        <w:t>[34]</w:t>
        <w:br/>
        <w:t xml:space="preserve">.  E. g. ,  inthe b r ain, different </w:t>
        <w:br/>
        <w:t xml:space="preserve">c ortical areas  exchang e informa tionr ather  tha none commandin g all;  in an </w:t>
        <w:br/>
        <w:t xml:space="preserve">ec onomy, differents ec tors  interac t rather  than  one ce ntralplanne r dic tating  </w:t>
        <w:br/>
        <w:t>eve rything.</w:t>
        <w:br/>
        <w:t xml:space="preserve"> </w:t>
      </w:r>
    </w:p>
    <w:p>
      <w:r>
        <w:t xml:space="preserve"> </w:t>
        <w:br/>
        <w:t>Ne s t ed  Hie rarchy:</w:t>
        <w:br/>
        <w:t xml:space="preserve"> </w:t>
        <w:br/>
        <w:t>The princ iple  that ad aptive s ystems  are c ompose dofs ub</w:t>
        <w:br/>
        <w:t>-</w:t>
        <w:br/>
        <w:t xml:space="preserve">s ystems  that are thems elve s  adaptive,  andthe ys itin la rger adaptive </w:t>
        <w:br/>
        <w:t>s ystems</w:t>
        <w:br/>
        <w:t>[24]</w:t>
        <w:br/>
        <w:t>[ 11 9]</w:t>
        <w:br/>
        <w:t xml:space="preserve">.  E. g. ,  ce ll(adapton)  inan org an(adap ton)  inab ody ( adapton)  ina </w:t>
        <w:br/>
        <w:t>s oc ie ty (adapton).</w:t>
        <w:br/>
        <w:t xml:space="preserve"> </w:t>
      </w:r>
    </w:p>
    <w:p>
      <w:r>
        <w:t xml:space="preserve"> </w:t>
        <w:br/>
        <w:t>Bound ary/B uff e r:</w:t>
        <w:br/>
        <w:t xml:space="preserve"> </w:t>
        <w:br/>
        <w:t xml:space="preserve">The  interface  se parating  an adapton from  its  enviro nment, whic h </w:t>
        <w:br/>
        <w:t>als oac ts as  a filter/buff erfor  stres s</w:t>
        <w:br/>
        <w:t>[120 ]</w:t>
        <w:br/>
        <w:t>[ 28 ]</w:t>
        <w:br/>
        <w:t xml:space="preserve">.  Phys ic alexample:  ce llmembrane.  </w:t>
        <w:br/>
        <w:t xml:space="preserve"> 2Ù:X  X ÙUX ÙeÙÙe</w:t>
        <w:br/>
        <w:t>c ore mis s ionteam fr om  external chaos.</w:t>
        <w:br/>
        <w:t xml:space="preserve"> </w:t>
      </w:r>
    </w:p>
    <w:p>
      <w:r>
        <w:t xml:space="preserve"> </w:t>
        <w:br/>
        <w:t>P e rsis te nce  Crite ri on:</w:t>
        <w:br/>
        <w:t xml:space="preserve"> </w:t>
        <w:br/>
        <w:t xml:space="preserve">The  requi rementtha ta nadapto nmain tains  a r ec ognizable  </w:t>
        <w:br/>
        <w:t xml:space="preserve">ide ntity over  time ( this  often means  some s tat e variables  remain withi nbounds  </w:t>
        <w:br/>
        <w:t>ó</w:t>
        <w:br/>
        <w:t xml:space="preserve"> </w:t>
        <w:br/>
        <w:t xml:space="preserve">lik e </w:t>
        <w:br/>
        <w:t>bodytemper ature f or a  mammal, o r core v alues  for an  individual)</w:t>
        <w:br/>
        <w:t>[ 22 ]</w:t>
        <w:br/>
        <w:t>.</w:t>
        <w:br/>
        <w:t xml:space="preserve"> </w:t>
      </w:r>
    </w:p>
    <w:p>
      <w:r>
        <w:br/>
        <w:t>N otatio n al Con ven tio ns</w:t>
        <w:br/>
        <w:t xml:space="preserve"> </w:t>
      </w:r>
    </w:p>
    <w:p>
      <w:r>
        <w:t xml:space="preserve"> </w:t>
        <w:br/>
        <w:t xml:space="preserve">We use  </w:t>
        <w:br/>
        <w:t>˝</w:t>
        <w:br/>
        <w:t xml:space="preserve"> </w:t>
        <w:br/>
        <w:t>(s igma)</w:t>
        <w:br/>
        <w:t xml:space="preserve"> </w:t>
        <w:br/>
        <w:t xml:space="preserve">to de note ano rderp arame ter or  coherenc e fie ld.  Inequations ,  </w:t>
        <w:br/>
        <w:t>$</w:t>
        <w:br/>
        <w:t>\</w:t>
        <w:br/>
        <w:t xml:space="preserve">s igma(x,t) $ m ay be a  f ie ldvariable depe nding ons pace  andtime.  Wh en disc uss ing </w:t>
        <w:br/>
        <w:t xml:space="preserve">gene rally,  </w:t>
        <w:br/>
        <w:t>˝</w:t>
        <w:br/>
        <w:t xml:space="preserve"> </w:t>
        <w:br/>
        <w:t>c ans tand  f or the s ta te/c onfigurati onof the s ystem.</w:t>
        <w:br/>
        <w:t xml:space="preserve"> </w:t>
      </w:r>
    </w:p>
    <w:p>
      <w:r>
        <w:t xml:space="preserve"> </w:t>
        <w:br/>
        <w:t>Ó</w:t>
        <w:br/>
        <w:t xml:space="preserve"> </w:t>
        <w:br/>
        <w:t>(T he t a)</w:t>
        <w:br/>
        <w:t xml:space="preserve"> </w:t>
        <w:br/>
        <w:t xml:space="preserve">is  always  usedfor in for mation tempe rature (to dis tin guis hfr om the us ual </w:t>
        <w:br/>
        <w:t xml:space="preserve">phys ic altemperature $ T$ or  other  angles ).  We ke ep </w:t>
        <w:br/>
        <w:t>Ó</w:t>
        <w:br/>
        <w:t xml:space="preserve"> </w:t>
        <w:br/>
        <w:t xml:space="preserve">upperc as e.  Incontexts where </w:t>
        <w:br/>
        <w:t xml:space="preserve">anangle a ppears  (lik e a  mixing  angle),  we us e </w:t>
      </w:r>
    </w:p>
    <w:p>
      <w:r>
        <w:t xml:space="preserve"> </w:t>
        <w:br/>
        <w:t>(t he t a,l owe rcas e )</w:t>
        <w:br/>
        <w:t xml:space="preserve"> </w:t>
        <w:br/>
        <w:t xml:space="preserve">for the angle to </w:t>
        <w:br/>
        <w:t>avoidc onfus ion</w:t>
        <w:br/>
        <w:t>[1 06 ]</w:t>
        <w:br/>
        <w:t>[1 08]</w:t>
        <w:br/>
        <w:t>.</w:t>
        <w:br/>
        <w:t xml:space="preserve"> </w:t>
      </w:r>
    </w:p>
    <w:p>
      <w:r>
        <w:t xml:space="preserve"> </w:t>
      </w:r>
    </w:p>
    <w:p>
      <w:r>
        <w:t xml:space="preserve"> </w:t>
        <w:br/>
        <w:t>(γ )</w:t>
        <w:br/>
        <w:t xml:space="preserve"> </w:t>
        <w:br/>
        <w:t xml:space="preserve">is  typic ally u s ed as avec tor or  par a meterindic ating ag radi entor rate o f </w:t>
        <w:br/>
        <w:t>adaptive c hange.  It mig ht appear  as  $</w:t>
        <w:br/>
        <w:t>\</w:t>
        <w:br/>
        <w:t xml:space="preserve">γ ^ i$ ifwe nee dc omponen ts.  We avoid </w:t>
        <w:br/>
        <w:t>us ing $</w:t>
        <w:br/>
        <w:t>\</w:t>
        <w:br/>
        <w:t xml:space="preserve">gam ma$  for  oth erc ommonp hys ic s  cons tants  (lik e the Loren t z fac tor) in  this  </w:t>
        <w:br/>
        <w:t>text.</w:t>
        <w:br/>
        <w:t xml:space="preserve"> </w:t>
      </w:r>
    </w:p>
    <w:p>
      <w:r>
        <w:t xml:space="preserve"> </w:t>
        <w:br/>
        <w:t>F ,E,S:</w:t>
        <w:br/>
        <w:t xml:space="preserve"> </w:t>
        <w:br/>
        <w:t xml:space="preserve">By  default, $ F$ i s  free  energy, $E $ is en ergy, and $S $ is entr opy  inthis  </w:t>
        <w:br/>
        <w:t>docu ment(c ontexts ho uld make  it cle ar if thes e refe r to  something  do main</w:t>
        <w:br/>
        <w:t>-</w:t>
        <w:br/>
        <w:t xml:space="preserve">s pec ific  </w:t>
        <w:br/>
        <w:t>vs gene ral).  Alla re func tionals of the s tate $ [</w:t>
        <w:br/>
        <w:t>\</w:t>
        <w:br/>
        <w:t>s igma] $ when w ritten  as  s uc h.</w:t>
        <w:br/>
        <w:t xml:space="preserve"> </w:t>
      </w:r>
    </w:p>
    <w:p>
      <w:r>
        <w:t xml:space="preserve"> </w:t>
        <w:br/>
        <w:t>Eq uat ion Numb e ri ng:</w:t>
        <w:br/>
        <w:t xml:space="preserve"> </w:t>
        <w:br/>
        <w:t xml:space="preserve">E quations are labele db ys ec tion. c hapter number in </w:t>
        <w:br/>
        <w:t xml:space="preserve">parenthes es .  For exam ple,  (2. 1) refe rs  to t he fi rs tnumberedequatio n in Se c tion2.  </w:t>
        <w:br/>
        <w:t xml:space="preserve">We numbered ke yequations  that  are refe renc ed later; mino r al gebraic  expres s ions </w:t>
        <w:br/>
        <w:t>or unrefe renc ed equati ons may be le ft  u</w:t>
        <w:br/>
        <w:t>nnum beredfor clari ty.</w:t>
        <w:br/>
        <w:t xml:space="preserve"> </w:t>
      </w:r>
    </w:p>
    <w:p>
      <w:r>
        <w:t xml:space="preserve"> </w:t>
        <w:br/>
        <w:t>U ni ts  and  cons t ants :</w:t>
        <w:br/>
        <w:t xml:space="preserve"> </w:t>
        <w:br/>
        <w:t xml:space="preserve">Inc osmologic alequatio ns ,  we oftens et $c  = 1$  (s pee dof </w:t>
        <w:br/>
        <w:t>eýÙÙI'öÙq ÙPI Ùü :+ e‘1</w:t>
        <w:br/>
        <w:t>\2eýeXßj\ à Ù</w:t>
        <w:br/>
        <w:t xml:space="preserve">temperature c an be ine nergyunits.  In any cas e,  fac tors  lik e $c ^2$  may  appear in  </w:t>
        <w:br/>
        <w:t>s ome derived for mulas  (as  in</w:t>
        <w:br/>
        <w:t xml:space="preserve"> </w:t>
        <w:br/>
        <w:t>[ 74]</w:t>
        <w:br/>
        <w:t xml:space="preserve">) but  overall,  we work in a  mixed unit  s ystemfor </w:t>
        <w:br/>
        <w:t xml:space="preserve"> :2}ß:X1IÙ qÙ1ÙïÙ X{ QI X 2Ù\X Ù</w:t>
        <w:br/>
        <w:t xml:space="preserve">units,  whereas  infree  energydens ity we migh t absorbc onstants int od efinitions of </w:t>
        <w:br/>
        <w:t>$</w:t>
        <w:br/>
        <w:t>˝</w:t>
        <w:br/>
        <w:t xml:space="preserve">$ o r </w:t>
        <w:br/>
        <w:t>Ó</w:t>
        <w:br/>
        <w:t>.</w:t>
        <w:br/>
        <w:t xml:space="preserve"> </w:t>
      </w:r>
    </w:p>
    <w:p>
      <w:r>
        <w:t xml:space="preserve"> </w:t>
        <w:br/>
        <w:t>V e ct ors  and  Op e rat ors :</w:t>
        <w:br/>
        <w:t xml:space="preserve"> </w:t>
        <w:br/>
        <w:t xml:space="preserve">We use  boldfac e for vec tor quantities  (e. g. ,  </w:t>
        <w:br/>
        <w:t>F</w:t>
        <w:br/>
        <w:t xml:space="preserve"> </w:t>
        <w:br/>
        <w:t xml:space="preserve">c oulddenote </w:t>
        <w:br/>
        <w:t xml:space="preserve">aforc e vec tor in  some c ontext, but in  this  mo no graph  F is us uallyf ree  energy, a </w:t>
        <w:br/>
        <w:t>s c alar).  $</w:t>
        <w:br/>
        <w:t>\</w:t>
        <w:br/>
        <w:t>nabla$  refe rs  to spatial gradient; in  va riations  $</w:t>
        <w:br/>
        <w:t>\</w:t>
        <w:br/>
        <w:t>f rac {</w:t>
        <w:br/>
        <w:t>\</w:t>
        <w:br/>
        <w:t>delta }{</w:t>
        <w:br/>
        <w:t>\</w:t>
        <w:br/>
        <w:t xml:space="preserve">delta </w:t>
        <w:br/>
        <w:t>\</w:t>
        <w:br/>
        <w:t>s igma}$ denotes  func tionalderiva tive with res pec tto the field $</w:t>
        <w:br/>
        <w:t>\</w:t>
        <w:br/>
        <w:t xml:space="preserve">s igm a(x)$.  </w:t>
        <w:br/>
        <w:t xml:space="preserve">The  </w:t>
        <w:br/>
        <w:t xml:space="preserve"> 1¢Ù\ ÙI¢Ùq Ù</w:t>
        <w:br/>
        <w:t>\</w:t>
        <w:br/>
        <w:t xml:space="preserve">par tial_t^ 2 </w:t>
        <w:br/>
        <w:t>-</w:t>
        <w:br/>
        <w:t xml:space="preserve"> </w:t>
        <w:br/>
        <w:t>\</w:t>
        <w:br/>
        <w:t>nabl a^2 $ (in  units w here $c =1$ ).</w:t>
        <w:br/>
        <w:t xml:space="preserve"> </w:t>
      </w:r>
    </w:p>
    <w:p>
      <w:r>
        <w:t xml:space="preserve"> </w:t>
        <w:br/>
        <w:t>Sp e ci alT e rms :</w:t>
        <w:br/>
        <w:t xml:space="preserve"> </w:t>
        <w:br/>
        <w:t xml:space="preserve">Te rms  lik e </w:t>
        <w:br/>
        <w:t xml:space="preserve">Ue+ </w:t>
        <w:br/>
        <w:t xml:space="preserve"> </w:t>
        <w:br/>
        <w:t xml:space="preserve">or  </w:t>
        <w:br/>
        <w:t xml:space="preserve">e 1 </w:t>
        <w:br/>
        <w:t xml:space="preserve"> </w:t>
        <w:br/>
        <w:t xml:space="preserve">are </w:t>
        <w:br/>
        <w:t xml:space="preserve">des c riptive.  </w:t>
        <w:br/>
        <w:t>Thermalpi nning</w:t>
        <w:br/>
        <w:t xml:space="preserve"> </w:t>
        <w:br/>
        <w:t xml:space="preserve">we us ed to  des c ribe  when a high  temper ature </w:t>
        <w:br/>
        <w:t xml:space="preserve">effe c tively free ze s  anorderpara meter( bec ause fluc tuations  are s os tr ong t hat the </w:t>
        <w:br/>
        <w:t>s ystemis  stuc k in a disorderedequi librium)</w:t>
        <w:br/>
        <w:t>[81 ]</w:t>
        <w:br/>
        <w:t xml:space="preserve">. </w:t>
        <w:br/>
        <w:t>Informa tion  temp erat ure</w:t>
        <w:br/>
        <w:t xml:space="preserve"> </w:t>
        <w:br/>
        <w:t xml:space="preserve">is  </w:t>
        <w:br/>
        <w:t xml:space="preserve">interc hangeable  with </w:t>
        <w:br/>
        <w:t>a bs tract te mper ature</w:t>
        <w:br/>
        <w:t xml:space="preserve"> </w:t>
        <w:br/>
        <w:t>in our text</w:t>
        <w:br/>
        <w:t>[5 9]</w:t>
        <w:br/>
        <w:t>.</w:t>
        <w:br/>
        <w:t xml:space="preserve"> </w:t>
      </w:r>
    </w:p>
    <w:p>
      <w:r>
        <w:t xml:space="preserve"> </w:t>
        <w:br/>
        <w:t>Re f e re nce s  and  Cit at ions :</w:t>
        <w:br/>
        <w:t xml:space="preserve"> </w:t>
        <w:br/>
        <w:t xml:space="preserve">Citations like  </w:t>
        <w:br/>
        <w:t>[ 1]</w:t>
        <w:br/>
        <w:t xml:space="preserve"> </w:t>
        <w:br/>
        <w:t xml:space="preserve">refe r tos ourc es  pro vided (in this  cas e,  </w:t>
        <w:br/>
        <w:t xml:space="preserve">internalp rojec tdocu ments)and indic ate wher e s tatements or quo tes  originated.  </w:t>
        <w:br/>
        <w:t xml:space="preserve"> \X:1Ùe X e</w:t>
        <w:br/>
        <w:t>\2à Ùe Ù</w:t>
        <w:br/>
        <w:t>would be replac ed or  supple mented by fo rmal  literat</w:t>
        <w:br/>
        <w:t xml:space="preserve">ure refe renc es  (e. g. ,  citations </w:t>
        <w:br/>
        <w:t xml:space="preserve">ofpublis hed papers  by Kojs  2025,  etc .  mention ed intext).  For  now,  the ys erveto </w:t>
      </w:r>
    </w:p>
    <w:p>
      <w:r>
        <w:br/>
        <w:t xml:space="preserve">trac e the ideas  to the c ollabora tive doc ument s  from whic h this  mono graph  was  </w:t>
        <w:br/>
        <w:t>s ynthes ize d.</w:t>
        <w:br/>
        <w:t xml:space="preserve"> </w:t>
      </w:r>
    </w:p>
    <w:p>
      <w:r>
        <w:t xml:space="preserve"> </w:t>
        <w:br/>
        <w:t>P at ch Int e gration Not e s :</w:t>
        <w:br/>
        <w:t xml:space="preserve"> </w:t>
        <w:br/>
        <w:t xml:space="preserve">All c hanges  from t h e Corri gendumand  Fin alPatc h </w:t>
        <w:br/>
        <w:t>Addendumhave bee na pplied.  Notationalc onsis tenc y(</w:t>
        <w:br/>
        <w:t>Ó</w:t>
        <w:br/>
        <w:t xml:space="preserve"> </w:t>
        <w:br/>
        <w:t xml:space="preserve">vs </w:t>
      </w:r>
    </w:p>
    <w:p>
      <w:r>
        <w:t xml:space="preserve">) has  bee nenforc ed </w:t>
        <w:br/>
        <w:t xml:space="preserve">throug hout (we us e </w:t>
        <w:br/>
        <w:t>Ó</w:t>
        <w:br/>
        <w:t xml:space="preserve"> </w:t>
        <w:br/>
        <w:t>f or tempe rature</w:t>
        <w:br/>
        <w:t>-</w:t>
        <w:br/>
        <w:t xml:space="preserve">lik e par ameters ,  </w:t>
      </w:r>
    </w:p>
    <w:p>
      <w:r>
        <w:t xml:space="preserve"> </w:t>
        <w:br/>
        <w:t>for a ngles  a s  noted)</w:t>
        <w:br/>
        <w:t>[1 06 ]</w:t>
        <w:br/>
        <w:t xml:space="preserve">. </w:t>
        <w:br/>
        <w:t>The  additionalPrinc iple  6 (Mul ti</w:t>
        <w:br/>
        <w:t>-</w:t>
        <w:br/>
        <w:t xml:space="preserve">Channel Org a nization) has  bee nins er tedin the </w:t>
        <w:br/>
        <w:t xml:space="preserve">Core Princ iple s  lis t. Equation numbers  h ave b ee nunifie das  reque s ted(e. g. ,  </w:t>
        <w:br/>
        <w:t xml:space="preserve">c ompare howequati on s  inS ec tion2 andS ec tion3 a re labele d).  Re dundanc ie s  were </w:t>
        <w:br/>
        <w:t>removed by  cons</w:t>
        <w:br/>
        <w:t xml:space="preserve">olidating overl apping  content, and no  signific ant cont entfro m the </w:t>
        <w:br/>
        <w:t xml:space="preserve">c anonic alversionwas omitted in this  integ rate dversion. The doc umentis  intende d </w:t>
        <w:br/>
        <w:t xml:space="preserve">to be </w:t>
        <w:br/>
        <w:t>public ation</w:t>
        <w:br/>
        <w:t>-</w:t>
        <w:br/>
        <w:t>ready</w:t>
        <w:br/>
        <w:t xml:space="preserve">,  meaning it has underg one thor ougheditin g fo r flow and </w:t>
        <w:br/>
        <w:t>c larity,  while  pres erving  tec hnic alrigor.</w:t>
        <w:br/>
        <w:t xml:space="preserve"> </w:t>
        <w:br/>
        <w:t xml:space="preserve">Withthes e c onventions  andc larific ations,  the Adaptonic  Fundamen ta ls  monog raph stan ds  </w:t>
        <w:br/>
        <w:t xml:space="preserve">c omplete as afoundati onalrefe renc e for  res earche rs  inthe </w:t>
        <w:br/>
        <w:t>Ad apt oni cs  proje ct</w:t>
        <w:br/>
        <w:t xml:space="preserve">,  andby </w:t>
        <w:br/>
        <w:t xml:space="preserve">extens ion, for any  sc ie ntistor en gine erinteres t ed inapplying  adapti ve s ystems  theoryto  </w:t>
        <w:br/>
        <w:t>thei r domain.</w:t>
        <w:br/>
        <w:t xml:space="preserve"> </w:t>
        <w:br/>
        <w:t xml:space="preserve"> </w:t>
        <w:br/>
        <w:t>[1]</w:t>
        <w:br/>
        <w:t xml:space="preserve"> </w:t>
        <w:br/>
        <w:t>[2 ]</w:t>
        <w:br/>
        <w:t xml:space="preserve"> </w:t>
        <w:br/>
        <w:t>[1 5]</w:t>
        <w:br/>
        <w:t xml:space="preserve"> </w:t>
        <w:br/>
        <w:t>[1 6]</w:t>
        <w:br/>
        <w:t xml:space="preserve"> </w:t>
        <w:br/>
        <w:t>[1 8]</w:t>
        <w:br/>
        <w:t xml:space="preserve"> </w:t>
        <w:br/>
        <w:t>[3 8]</w:t>
        <w:br/>
        <w:t xml:space="preserve"> </w:t>
        <w:br/>
        <w:t>[39 ]</w:t>
        <w:br/>
        <w:t xml:space="preserve"> </w:t>
        <w:br/>
        <w:t>[ 40 ]</w:t>
        <w:br/>
        <w:t xml:space="preserve"> </w:t>
        <w:br/>
        <w:t>[47 ]</w:t>
        <w:br/>
        <w:t xml:space="preserve"> </w:t>
        <w:br/>
        <w:t>[48 ]</w:t>
        <w:br/>
        <w:t xml:space="preserve"> </w:t>
        <w:br/>
        <w:t>[49 ]</w:t>
        <w:br/>
        <w:t xml:space="preserve"> </w:t>
        <w:br/>
        <w:t>[5 0]</w:t>
        <w:br/>
        <w:t xml:space="preserve"> </w:t>
        <w:br/>
        <w:t>[55 ]</w:t>
        <w:br/>
        <w:t xml:space="preserve"> </w:t>
        <w:br/>
        <w:t>[5 6]</w:t>
        <w:br/>
        <w:t xml:space="preserve"> </w:t>
        <w:br/>
        <w:t>[5 7]</w:t>
        <w:br/>
        <w:t xml:space="preserve"> </w:t>
        <w:br/>
        <w:t>[6 0]</w:t>
        <w:br/>
        <w:t xml:space="preserve"> </w:t>
        <w:br/>
        <w:t>[6 3]</w:t>
        <w:br/>
        <w:t xml:space="preserve"> </w:t>
        <w:br/>
        <w:t>[6 4]</w:t>
        <w:br/>
        <w:t xml:space="preserve"> </w:t>
        <w:br/>
        <w:t>[6 5]</w:t>
        <w:br/>
        <w:t xml:space="preserve"> </w:t>
        <w:br/>
        <w:t>[6 6]</w:t>
        <w:br/>
        <w:t xml:space="preserve"> </w:t>
        <w:br/>
        <w:t>[7 0]</w:t>
        <w:br/>
        <w:t xml:space="preserve"> </w:t>
        <w:br/>
        <w:t>[71 ]</w:t>
        <w:br/>
        <w:t xml:space="preserve"> </w:t>
        <w:br/>
        <w:t>[ 72 ]</w:t>
        <w:br/>
        <w:t xml:space="preserve"> </w:t>
        <w:br/>
        <w:t>[73 ]</w:t>
        <w:br/>
        <w:t xml:space="preserve"> </w:t>
        <w:br/>
        <w:t>[74 ]</w:t>
        <w:br/>
        <w:t xml:space="preserve"> </w:t>
        <w:br/>
        <w:t>[75 ]</w:t>
        <w:br/>
        <w:t xml:space="preserve"> </w:t>
        <w:br/>
        <w:t>[7 6]</w:t>
        <w:br/>
        <w:t xml:space="preserve"> </w:t>
        <w:br/>
        <w:t>c laud1 1. odt</w:t>
        <w:br/>
        <w:t xml:space="preserve"> </w:t>
        <w:br/>
        <w:t>file : //file</w:t>
        <w:br/>
        <w:t>-</w:t>
        <w:br/>
        <w:t>2dPq52axopn b41opCY w92 4</w:t>
        <w:br/>
        <w:t xml:space="preserve"> </w:t>
        <w:br/>
        <w:t>[3]</w:t>
        <w:br/>
        <w:t xml:space="preserve"> </w:t>
        <w:br/>
        <w:t>[4 ]</w:t>
        <w:br/>
        <w:t xml:space="preserve"> </w:t>
        <w:br/>
        <w:t>[6 ]</w:t>
        <w:br/>
        <w:t xml:space="preserve"> </w:t>
        <w:br/>
        <w:t>[ 7]</w:t>
        <w:br/>
        <w:t xml:space="preserve"> </w:t>
        <w:br/>
        <w:t>[8 ]</w:t>
        <w:br/>
        <w:t xml:space="preserve"> </w:t>
        <w:br/>
        <w:t>[9]</w:t>
        <w:br/>
        <w:t xml:space="preserve"> </w:t>
        <w:br/>
        <w:t>[ 10 ]</w:t>
        <w:br/>
        <w:t xml:space="preserve"> </w:t>
        <w:br/>
        <w:t>[ 11]</w:t>
        <w:br/>
        <w:t xml:space="preserve"> </w:t>
        <w:br/>
        <w:t>[1 2]</w:t>
        <w:br/>
        <w:t xml:space="preserve"> </w:t>
        <w:br/>
        <w:t>[ 13]</w:t>
        <w:br/>
        <w:t xml:space="preserve"> </w:t>
        <w:br/>
        <w:t>[ 14]</w:t>
        <w:br/>
        <w:t xml:space="preserve"> </w:t>
        <w:br/>
        <w:t>[ 20]</w:t>
        <w:br/>
        <w:t xml:space="preserve"> </w:t>
        <w:br/>
        <w:t>[ 2 1]</w:t>
        <w:br/>
        <w:t xml:space="preserve"> </w:t>
        <w:br/>
        <w:t>[22 ]</w:t>
        <w:br/>
        <w:t xml:space="preserve"> </w:t>
        <w:br/>
        <w:t>[2 3]</w:t>
        <w:br/>
        <w:t xml:space="preserve"> </w:t>
        <w:br/>
        <w:t>[2 4]</w:t>
        <w:br/>
        <w:t xml:space="preserve"> </w:t>
        <w:br/>
        <w:t>[2 5]</w:t>
        <w:br/>
        <w:t xml:space="preserve"> </w:t>
        <w:br/>
        <w:t>[2 6]</w:t>
        <w:br/>
        <w:t xml:space="preserve"> </w:t>
        <w:br/>
        <w:t>[2 7]</w:t>
        <w:br/>
        <w:t xml:space="preserve"> </w:t>
        <w:br/>
        <w:t>[2 8]</w:t>
        <w:br/>
        <w:t xml:space="preserve"> </w:t>
        <w:br/>
        <w:t>[2 9]</w:t>
        <w:br/>
        <w:t xml:space="preserve"> </w:t>
        <w:br/>
        <w:t>[3 0]</w:t>
        <w:br/>
        <w:t xml:space="preserve"> </w:t>
        <w:br/>
        <w:t>[31 ]</w:t>
        <w:br/>
        <w:t xml:space="preserve"> </w:t>
        <w:br/>
        <w:t>[ 32 ]</w:t>
        <w:br/>
        <w:t xml:space="preserve"> </w:t>
        <w:br/>
        <w:t>[33 ]</w:t>
        <w:br/>
        <w:t xml:space="preserve"> </w:t>
        <w:br/>
        <w:t>[34 ]</w:t>
        <w:br/>
        <w:t xml:space="preserve"> </w:t>
        <w:br/>
        <w:t>[35 ]</w:t>
        <w:br/>
        <w:t xml:space="preserve"> </w:t>
        <w:br/>
        <w:t>[3 6]</w:t>
        <w:br/>
        <w:t xml:space="preserve"> </w:t>
        <w:br/>
        <w:t>[11 7]</w:t>
        <w:br/>
        <w:t xml:space="preserve"> </w:t>
        <w:br/>
        <w:t>[ 119 ]</w:t>
        <w:br/>
        <w:t xml:space="preserve"> </w:t>
        <w:br/>
        <w:t>[12 0]</w:t>
        <w:br/>
        <w:t xml:space="preserve"> </w:t>
        <w:br/>
        <w:t>OD_Conce ptual_COMPLE TE _FIN AL10. 10. 202 5 . docx</w:t>
        <w:br/>
        <w:t xml:space="preserve"> </w:t>
        <w:br/>
        <w:t>file : //file</w:t>
        <w:br/>
        <w:t>-</w:t>
        <w:br/>
        <w:t>59rUQmZ Qz3 XEc 8gTQB9 Baf</w:t>
        <w:br/>
        <w:t xml:space="preserve"> </w:t>
        <w:br/>
        <w:t>[5]</w:t>
        <w:br/>
        <w:t xml:space="preserve"> </w:t>
        <w:br/>
        <w:t>[1 9]</w:t>
        <w:br/>
        <w:t xml:space="preserve"> </w:t>
        <w:br/>
        <w:t>[ 95]</w:t>
        <w:br/>
        <w:t xml:space="preserve"> </w:t>
        <w:br/>
        <w:t>[ 96]</w:t>
        <w:br/>
        <w:t xml:space="preserve"> </w:t>
        <w:br/>
        <w:t>[ 102 ]</w:t>
        <w:br/>
        <w:t xml:space="preserve"> </w:t>
        <w:br/>
        <w:t>[1 03]</w:t>
        <w:br/>
        <w:t xml:space="preserve"> </w:t>
        <w:br/>
        <w:t>[1 04 ]</w:t>
        <w:br/>
        <w:t xml:space="preserve"> </w:t>
        <w:br/>
        <w:t>[10 5]</w:t>
        <w:br/>
        <w:t xml:space="preserve"> </w:t>
        <w:br/>
        <w:t>[1 06 ]</w:t>
        <w:br/>
        <w:t xml:space="preserve"> </w:t>
        <w:br/>
        <w:t>[ 10 7]</w:t>
        <w:br/>
        <w:t xml:space="preserve"> </w:t>
        <w:br/>
        <w:t>[10 8]</w:t>
        <w:br/>
        <w:t xml:space="preserve"> </w:t>
        <w:br/>
        <w:t>[ 109 ]</w:t>
        <w:br/>
        <w:t xml:space="preserve"> </w:t>
        <w:br/>
        <w:t>[11 0]</w:t>
        <w:br/>
        <w:t xml:space="preserve"> </w:t>
        <w:br/>
        <w:t>[1 11 ]</w:t>
        <w:br/>
        <w:t xml:space="preserve"> </w:t>
        <w:br/>
        <w:t>[ 112 ]</w:t>
        <w:br/>
        <w:t xml:space="preserve"> </w:t>
        <w:br/>
        <w:t>[1 13]</w:t>
        <w:br/>
        <w:t xml:space="preserve"> </w:t>
        <w:br/>
        <w:t>[ 114 ]</w:t>
        <w:br/>
        <w:t xml:space="preserve"> </w:t>
        <w:br/>
        <w:t xml:space="preserve">Óöe:e </w:t>
        <w:br/>
        <w:t xml:space="preserve"> </w:t>
        <w:br/>
        <w:t>file : //file</w:t>
        <w:br/>
        <w:t>-</w:t>
        <w:br/>
        <w:t>TH55ydWCme gtKgPUD J8S kK</w:t>
        <w:br/>
        <w:t xml:space="preserve"> </w:t>
        <w:br/>
        <w:t>[17 ]</w:t>
        <w:br/>
        <w:t xml:space="preserve"> </w:t>
        <w:br/>
        <w:t>[ 37 ]</w:t>
        <w:br/>
        <w:t xml:space="preserve"> </w:t>
        <w:br/>
        <w:t>[41 ]</w:t>
        <w:br/>
        <w:t xml:space="preserve"> </w:t>
        <w:br/>
        <w:t>[42 ]</w:t>
        <w:br/>
        <w:t xml:space="preserve"> </w:t>
        <w:br/>
        <w:t>[43 ]</w:t>
        <w:br/>
        <w:t xml:space="preserve"> </w:t>
        <w:br/>
        <w:t>[4 4]</w:t>
        <w:br/>
        <w:t xml:space="preserve"> </w:t>
        <w:br/>
        <w:t>[45 ]</w:t>
        <w:br/>
        <w:t xml:space="preserve"> </w:t>
        <w:br/>
        <w:t>[4 6]</w:t>
        <w:br/>
        <w:t xml:space="preserve"> </w:t>
        <w:br/>
        <w:t>[5 1]</w:t>
        <w:br/>
        <w:t xml:space="preserve"> </w:t>
        <w:br/>
        <w:t>[5 2]</w:t>
        <w:br/>
        <w:t xml:space="preserve"> </w:t>
        <w:br/>
        <w:t>[5 8]</w:t>
        <w:br/>
        <w:t xml:space="preserve"> </w:t>
        <w:br/>
        <w:t>[5 9]</w:t>
        <w:br/>
        <w:t xml:space="preserve"> </w:t>
        <w:br/>
        <w:t>[8 3]</w:t>
        <w:br/>
        <w:t xml:space="preserve"> </w:t>
        <w:br/>
        <w:t>[8 4]</w:t>
        <w:br/>
        <w:t xml:space="preserve"> </w:t>
        <w:br/>
        <w:t>[8 5]</w:t>
        <w:br/>
        <w:t xml:space="preserve"> </w:t>
        <w:br/>
        <w:t>[8 6]</w:t>
        <w:br/>
        <w:t xml:space="preserve"> </w:t>
        <w:br/>
        <w:t>[ 115 ]</w:t>
        <w:br/>
        <w:t xml:space="preserve"> </w:t>
        <w:br/>
        <w:t>c laud9. odt</w:t>
        <w:br/>
        <w:t xml:space="preserve"> </w:t>
        <w:br/>
        <w:t>file : //file</w:t>
        <w:br/>
        <w:t>-</w:t>
        <w:br/>
        <w:t>GjR t2gt5s E Jg M9LiV oaE o4</w:t>
        <w:br/>
        <w:t xml:space="preserve"> </w:t>
        <w:br/>
        <w:t>[53 ]</w:t>
        <w:br/>
        <w:t xml:space="preserve"> </w:t>
        <w:br/>
        <w:t>[ 54 ]</w:t>
        <w:br/>
        <w:t xml:space="preserve"> </w:t>
        <w:br/>
        <w:t>[67 ]</w:t>
        <w:br/>
        <w:t xml:space="preserve"> </w:t>
        <w:br/>
        <w:t>[11 8]</w:t>
        <w:br/>
        <w:t xml:space="preserve"> </w:t>
        <w:br/>
        <w:t>c laud6. odt</w:t>
        <w:br/>
        <w:t xml:space="preserve"> </w:t>
        <w:br/>
        <w:t>file : //file</w:t>
        <w:br/>
        <w:t>-</w:t>
        <w:br/>
        <w:t>JcKyZ uTg2td8r CmWYsrd1 5</w:t>
        <w:br/>
        <w:t xml:space="preserve"> </w:t>
        <w:br/>
        <w:t>[61 ]</w:t>
        <w:br/>
        <w:t xml:space="preserve"> </w:t>
        <w:br/>
        <w:t>[ 62 ]</w:t>
        <w:br/>
        <w:t xml:space="preserve"> </w:t>
        <w:br/>
        <w:t>[68 ]</w:t>
        <w:br/>
        <w:t xml:space="preserve"> </w:t>
        <w:br/>
        <w:t>[69 ]</w:t>
        <w:br/>
        <w:t xml:space="preserve"> </w:t>
        <w:br/>
        <w:t>[77 ]</w:t>
        <w:br/>
        <w:t xml:space="preserve"> </w:t>
        <w:br/>
        <w:t>[7 8]</w:t>
        <w:br/>
        <w:t xml:space="preserve"> </w:t>
        <w:br/>
        <w:t>[79 ]</w:t>
        <w:br/>
        <w:t xml:space="preserve"> </w:t>
        <w:br/>
        <w:t>[8 0]</w:t>
        <w:br/>
        <w:t xml:space="preserve"> </w:t>
        <w:br/>
        <w:t>[8 1]</w:t>
        <w:br/>
        <w:t xml:space="preserve"> </w:t>
        <w:br/>
        <w:t>[8 2]</w:t>
        <w:br/>
        <w:t xml:space="preserve"> </w:t>
        <w:br/>
        <w:t>[8 7]</w:t>
        <w:br/>
        <w:t xml:space="preserve"> </w:t>
        <w:br/>
        <w:t>[8 8]</w:t>
        <w:br/>
        <w:t xml:space="preserve"> </w:t>
        <w:br/>
        <w:t>Pape r_A_E nha nc ed_v2. docx</w:t>
        <w:br/>
        <w:t xml:space="preserve"> </w:t>
        <w:br/>
        <w:t>file : //file</w:t>
        <w:br/>
        <w:t>-</w:t>
        <w:br/>
        <w:t>8R V pfP3idtV BCZ6CzV nV vE</w:t>
        <w:br/>
        <w:t xml:space="preserve"> </w:t>
        <w:br/>
        <w:t>[89 ]</w:t>
        <w:br/>
        <w:t xml:space="preserve"> </w:t>
        <w:br/>
        <w:t>[ 90 ]</w:t>
        <w:br/>
        <w:t xml:space="preserve"> </w:t>
        <w:br/>
        <w:t>[91 ]</w:t>
        <w:br/>
        <w:t xml:space="preserve"> </w:t>
        <w:br/>
        <w:t>[92 ]</w:t>
        <w:br/>
        <w:t xml:space="preserve"> </w:t>
        <w:br/>
        <w:t>[93 ]</w:t>
        <w:br/>
        <w:t xml:space="preserve"> </w:t>
        <w:br/>
        <w:t>[9 4]</w:t>
        <w:br/>
        <w:t xml:space="preserve"> </w:t>
        <w:br/>
        <w:t>[11 6]</w:t>
        <w:br/>
        <w:t xml:space="preserve"> </w:t>
        <w:br/>
        <w:t>c laud7. odt</w:t>
        <w:br/>
        <w:t xml:space="preserve"> </w:t>
      </w:r>
    </w:p>
    <w:p>
      <w:r>
        <w:br/>
        <w:t>file : //file</w:t>
        <w:br/>
        <w:t>-</w:t>
        <w:br/>
        <w:t>LiQa9QB2BiKi dk89dxGm4i</w:t>
        <w:br/>
        <w:t xml:space="preserve"> </w:t>
        <w:br/>
        <w:t>[97 ]</w:t>
        <w:br/>
        <w:t xml:space="preserve"> </w:t>
        <w:br/>
        <w:t>[ 98 ]</w:t>
        <w:br/>
        <w:t xml:space="preserve"> </w:t>
        <w:br/>
        <w:t>[99 ]</w:t>
        <w:br/>
        <w:t xml:space="preserve"> </w:t>
        <w:br/>
        <w:t>[10 0]</w:t>
        <w:br/>
        <w:t xml:space="preserve"> </w:t>
        <w:br/>
        <w:t>[1 01 ]</w:t>
        <w:br/>
        <w:t xml:space="preserve"> </w:t>
        <w:br/>
        <w:t>odmec hanizmu thet a oraz od gap 1 do gap1 0. odt</w:t>
        <w:br/>
        <w:t xml:space="preserve"> </w:t>
        <w:br/>
        <w:t>file : //file</w:t>
        <w:br/>
        <w:t>-</w:t>
        <w:br/>
        <w:t>PFW2Mza7yH9N 9CKk LoBek a</w:t>
        <w:br/>
        <w:t xml:space="preserve"> 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